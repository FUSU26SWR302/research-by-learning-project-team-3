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2448"/>
        <w:gridCol w:w="7920"/>
      </w:tblGrid>
      <w:tr w:rsidR="006B5C17" w14:paraId="49C8F79F" w14:textId="77777777">
        <w:trPr>
          <w:jc w:val="center"/>
        </w:trPr>
        <w:tc>
          <w:tcPr>
            <w:tcW w:w="10368" w:type="dxa"/>
            <w:gridSpan w:val="2"/>
            <w:tcBorders>
              <w:top w:val="single" w:sz="18" w:space="0" w:color="1F4E79"/>
              <w:left w:val="single" w:sz="18" w:space="0" w:color="1F4E79"/>
              <w:bottom w:val="single" w:sz="18" w:space="0" w:color="1F4E79"/>
              <w:right w:val="single" w:sz="18" w:space="0" w:color="1F4E79"/>
            </w:tcBorders>
            <w:shd w:val="clear" w:color="auto" w:fill="F2F8FC"/>
            <w:vAlign w:val="center"/>
          </w:tcPr>
          <w:p w14:paraId="3A3FB153" w14:textId="77777777" w:rsidR="006B5C17" w:rsidRDefault="006B5C17"/>
          <w:p w14:paraId="3882969E" w14:textId="77777777" w:rsidR="006B5C17" w:rsidRDefault="006B5C17"/>
          <w:p w14:paraId="04D90099" w14:textId="77777777" w:rsidR="006B5C17" w:rsidRDefault="006B5C17"/>
          <w:p w14:paraId="13F88EDA" w14:textId="77777777" w:rsidR="006B5C17" w:rsidRDefault="00000000">
            <w:pPr>
              <w:jc w:val="center"/>
            </w:pPr>
            <w:r>
              <w:rPr>
                <w:b/>
                <w:color w:val="1F4E79"/>
                <w:sz w:val="48"/>
              </w:rPr>
              <w:t>WEEK 2 PAPER REVIEW</w:t>
            </w:r>
          </w:p>
          <w:p w14:paraId="418D0D8C" w14:textId="77777777" w:rsidR="006B5C17" w:rsidRDefault="00000000">
            <w:pPr>
              <w:jc w:val="center"/>
            </w:pPr>
            <w:r>
              <w:rPr>
                <w:b/>
                <w:color w:val="404040"/>
                <w:sz w:val="28"/>
              </w:rPr>
              <w:t>TỔNG HỢP 2 BÀI BÁO KHOA HỌC LIÊN QUAN ĐẾN DỰ ÁN</w:t>
            </w:r>
          </w:p>
          <w:p w14:paraId="5B4D9138" w14:textId="77777777" w:rsidR="006B5C17" w:rsidRDefault="006B5C17"/>
        </w:tc>
      </w:tr>
      <w:tr w:rsidR="006B5C17" w14:paraId="6E0F8D2D" w14:textId="77777777">
        <w:trPr>
          <w:jc w:val="center"/>
        </w:trPr>
        <w:tc>
          <w:tcPr>
            <w:tcW w:w="2448" w:type="dxa"/>
            <w:tcBorders>
              <w:top w:val="single" w:sz="10" w:space="0" w:color="5B9BD5"/>
              <w:left w:val="single" w:sz="10" w:space="0" w:color="5B9BD5"/>
              <w:bottom w:val="single" w:sz="10" w:space="0" w:color="5B9BD5"/>
              <w:right w:val="single" w:sz="10" w:space="0" w:color="5B9BD5"/>
            </w:tcBorders>
            <w:shd w:val="clear" w:color="auto" w:fill="D9EAF7"/>
            <w:vAlign w:val="center"/>
          </w:tcPr>
          <w:p w14:paraId="3DD06647" w14:textId="77777777" w:rsidR="006B5C17" w:rsidRDefault="00000000">
            <w:r>
              <w:rPr>
                <w:b/>
              </w:rPr>
              <w:t>Tên dự án</w:t>
            </w:r>
          </w:p>
        </w:tc>
        <w:tc>
          <w:tcPr>
            <w:tcW w:w="7344" w:type="dxa"/>
            <w:tcBorders>
              <w:top w:val="single" w:sz="10" w:space="0" w:color="5B9BD5"/>
              <w:left w:val="single" w:sz="10" w:space="0" w:color="5B9BD5"/>
              <w:bottom w:val="single" w:sz="10" w:space="0" w:color="5B9BD5"/>
              <w:right w:val="single" w:sz="10" w:space="0" w:color="5B9BD5"/>
            </w:tcBorders>
            <w:vAlign w:val="center"/>
          </w:tcPr>
          <w:p w14:paraId="7EF0919F" w14:textId="77777777" w:rsidR="006B5C17" w:rsidRDefault="00000000">
            <w:pPr>
              <w:jc w:val="both"/>
            </w:pPr>
            <w:r>
              <w:t>Nền tảng hỗ trợ cho thuê xe ô tô tự lái</w:t>
            </w:r>
          </w:p>
        </w:tc>
      </w:tr>
      <w:tr w:rsidR="006B5C17" w14:paraId="6EF77D20" w14:textId="77777777">
        <w:trPr>
          <w:jc w:val="center"/>
        </w:trPr>
        <w:tc>
          <w:tcPr>
            <w:tcW w:w="2448" w:type="dxa"/>
            <w:tcBorders>
              <w:top w:val="single" w:sz="10" w:space="0" w:color="5B9BD5"/>
              <w:left w:val="single" w:sz="10" w:space="0" w:color="5B9BD5"/>
              <w:bottom w:val="single" w:sz="10" w:space="0" w:color="5B9BD5"/>
              <w:right w:val="single" w:sz="10" w:space="0" w:color="5B9BD5"/>
            </w:tcBorders>
            <w:shd w:val="clear" w:color="auto" w:fill="D9EAF7"/>
            <w:vAlign w:val="center"/>
          </w:tcPr>
          <w:p w14:paraId="65A7E078" w14:textId="77777777" w:rsidR="006B5C17" w:rsidRDefault="00000000">
            <w:r>
              <w:rPr>
                <w:b/>
              </w:rPr>
              <w:t>Định hướng</w:t>
            </w:r>
          </w:p>
        </w:tc>
        <w:tc>
          <w:tcPr>
            <w:tcW w:w="7344" w:type="dxa"/>
            <w:tcBorders>
              <w:top w:val="single" w:sz="10" w:space="0" w:color="5B9BD5"/>
              <w:left w:val="single" w:sz="10" w:space="0" w:color="5B9BD5"/>
              <w:bottom w:val="single" w:sz="10" w:space="0" w:color="5B9BD5"/>
              <w:right w:val="single" w:sz="10" w:space="0" w:color="5B9BD5"/>
            </w:tcBorders>
            <w:vAlign w:val="center"/>
          </w:tcPr>
          <w:p w14:paraId="745B55CD" w14:textId="77777777" w:rsidR="006B5C17" w:rsidRDefault="00000000">
            <w:pPr>
              <w:jc w:val="both"/>
            </w:pPr>
            <w:r>
              <w:t>Ứng dụng Web hỗ trợ đặt thuê xe điện, quản lý đội xe, hạ tầng trạm sạc, thanh toán và đặt cọc trực tuyến.</w:t>
            </w:r>
          </w:p>
        </w:tc>
      </w:tr>
      <w:tr w:rsidR="006B5C17" w14:paraId="2AA5BA61" w14:textId="77777777">
        <w:trPr>
          <w:jc w:val="center"/>
        </w:trPr>
        <w:tc>
          <w:tcPr>
            <w:tcW w:w="2448" w:type="dxa"/>
            <w:tcBorders>
              <w:top w:val="single" w:sz="10" w:space="0" w:color="5B9BD5"/>
              <w:left w:val="single" w:sz="10" w:space="0" w:color="5B9BD5"/>
              <w:bottom w:val="single" w:sz="10" w:space="0" w:color="5B9BD5"/>
              <w:right w:val="single" w:sz="10" w:space="0" w:color="5B9BD5"/>
            </w:tcBorders>
            <w:shd w:val="clear" w:color="auto" w:fill="D9EAF7"/>
            <w:vAlign w:val="center"/>
          </w:tcPr>
          <w:p w14:paraId="278824F2" w14:textId="77777777" w:rsidR="006B5C17" w:rsidRDefault="00000000">
            <w:r>
              <w:rPr>
                <w:b/>
              </w:rPr>
              <w:t>Nguồn paper</w:t>
            </w:r>
          </w:p>
        </w:tc>
        <w:tc>
          <w:tcPr>
            <w:tcW w:w="7344" w:type="dxa"/>
            <w:tcBorders>
              <w:top w:val="single" w:sz="10" w:space="0" w:color="5B9BD5"/>
              <w:left w:val="single" w:sz="10" w:space="0" w:color="5B9BD5"/>
              <w:bottom w:val="single" w:sz="10" w:space="0" w:color="5B9BD5"/>
              <w:right w:val="single" w:sz="10" w:space="0" w:color="5B9BD5"/>
            </w:tcBorders>
            <w:vAlign w:val="center"/>
          </w:tcPr>
          <w:p w14:paraId="2CFE162E" w14:textId="77777777" w:rsidR="006B5C17" w:rsidRDefault="00000000">
            <w:pPr>
              <w:jc w:val="both"/>
            </w:pPr>
            <w:r>
              <w:t>SpringerLink</w:t>
            </w:r>
          </w:p>
        </w:tc>
      </w:tr>
      <w:tr w:rsidR="006B5C17" w14:paraId="4B49FC79" w14:textId="77777777">
        <w:trPr>
          <w:jc w:val="center"/>
        </w:trPr>
        <w:tc>
          <w:tcPr>
            <w:tcW w:w="2448" w:type="dxa"/>
            <w:tcBorders>
              <w:top w:val="single" w:sz="10" w:space="0" w:color="5B9BD5"/>
              <w:left w:val="single" w:sz="10" w:space="0" w:color="5B9BD5"/>
              <w:bottom w:val="single" w:sz="10" w:space="0" w:color="5B9BD5"/>
              <w:right w:val="single" w:sz="10" w:space="0" w:color="5B9BD5"/>
            </w:tcBorders>
            <w:shd w:val="clear" w:color="auto" w:fill="D9EAF7"/>
            <w:vAlign w:val="center"/>
          </w:tcPr>
          <w:p w14:paraId="32EBE2A5" w14:textId="77777777" w:rsidR="006B5C17" w:rsidRDefault="00000000">
            <w:r>
              <w:rPr>
                <w:b/>
              </w:rPr>
              <w:t>Số lượng paper</w:t>
            </w:r>
          </w:p>
        </w:tc>
        <w:tc>
          <w:tcPr>
            <w:tcW w:w="7344" w:type="dxa"/>
            <w:tcBorders>
              <w:top w:val="single" w:sz="10" w:space="0" w:color="5B9BD5"/>
              <w:left w:val="single" w:sz="10" w:space="0" w:color="5B9BD5"/>
              <w:bottom w:val="single" w:sz="10" w:space="0" w:color="5B9BD5"/>
              <w:right w:val="single" w:sz="10" w:space="0" w:color="5B9BD5"/>
            </w:tcBorders>
            <w:vAlign w:val="center"/>
          </w:tcPr>
          <w:p w14:paraId="1E62B1C1" w14:textId="77777777" w:rsidR="006B5C17" w:rsidRDefault="00000000">
            <w:pPr>
              <w:jc w:val="both"/>
            </w:pPr>
            <w:r>
              <w:t>02 paper</w:t>
            </w:r>
          </w:p>
        </w:tc>
      </w:tr>
      <w:tr w:rsidR="006B5C17" w14:paraId="5F1C3D9C" w14:textId="77777777">
        <w:trPr>
          <w:jc w:val="center"/>
        </w:trPr>
        <w:tc>
          <w:tcPr>
            <w:tcW w:w="2448" w:type="dxa"/>
            <w:tcBorders>
              <w:top w:val="single" w:sz="10" w:space="0" w:color="5B9BD5"/>
              <w:left w:val="single" w:sz="10" w:space="0" w:color="5B9BD5"/>
              <w:bottom w:val="single" w:sz="10" w:space="0" w:color="5B9BD5"/>
              <w:right w:val="single" w:sz="10" w:space="0" w:color="5B9BD5"/>
            </w:tcBorders>
            <w:shd w:val="clear" w:color="auto" w:fill="D9EAF7"/>
            <w:vAlign w:val="center"/>
          </w:tcPr>
          <w:p w14:paraId="7067931C" w14:textId="77777777" w:rsidR="006B5C17" w:rsidRDefault="00000000">
            <w:r>
              <w:rPr>
                <w:b/>
              </w:rPr>
              <w:t>Mục đích</w:t>
            </w:r>
          </w:p>
        </w:tc>
        <w:tc>
          <w:tcPr>
            <w:tcW w:w="7344" w:type="dxa"/>
            <w:tcBorders>
              <w:top w:val="single" w:sz="10" w:space="0" w:color="5B9BD5"/>
              <w:left w:val="single" w:sz="10" w:space="0" w:color="5B9BD5"/>
              <w:bottom w:val="single" w:sz="10" w:space="0" w:color="5B9BD5"/>
              <w:right w:val="single" w:sz="10" w:space="0" w:color="5B9BD5"/>
            </w:tcBorders>
            <w:vAlign w:val="center"/>
          </w:tcPr>
          <w:p w14:paraId="50837B41" w14:textId="77777777" w:rsidR="006B5C17" w:rsidRDefault="00000000">
            <w:pPr>
              <w:jc w:val="both"/>
            </w:pPr>
            <w:r>
              <w:t>Tổng hợp, phân tích, nhận định và đánh giá tài liệu nghiên cứu phục vụ phần Introduction, Scope và Existing Systems trong SRS.</w:t>
            </w:r>
          </w:p>
        </w:tc>
      </w:tr>
    </w:tbl>
    <w:p w14:paraId="011F39DD" w14:textId="3E7DBBD0" w:rsidR="006B5C17" w:rsidRDefault="006B5C17" w:rsidP="001620B3"/>
    <w:tbl>
      <w:tblPr>
        <w:tblW w:w="0" w:type="auto"/>
        <w:jc w:val="center"/>
        <w:tblLook w:val="04A0" w:firstRow="1" w:lastRow="0" w:firstColumn="1" w:lastColumn="0" w:noHBand="0" w:noVBand="1"/>
      </w:tblPr>
      <w:tblGrid>
        <w:gridCol w:w="1008"/>
        <w:gridCol w:w="9360"/>
      </w:tblGrid>
      <w:tr w:rsidR="006B5C17" w14:paraId="3D879759" w14:textId="77777777">
        <w:trPr>
          <w:jc w:val="center"/>
        </w:trPr>
        <w:tc>
          <w:tcPr>
            <w:tcW w:w="10368" w:type="dxa"/>
            <w:gridSpan w:val="2"/>
            <w:tcBorders>
              <w:top w:val="single" w:sz="12" w:space="0" w:color="1F4E79"/>
              <w:left w:val="single" w:sz="12" w:space="0" w:color="1F4E79"/>
              <w:bottom w:val="single" w:sz="12" w:space="0" w:color="1F4E79"/>
              <w:right w:val="single" w:sz="12" w:space="0" w:color="1F4E79"/>
            </w:tcBorders>
            <w:shd w:val="clear" w:color="auto" w:fill="D9EAF7"/>
            <w:vAlign w:val="center"/>
          </w:tcPr>
          <w:p w14:paraId="25FB8770" w14:textId="77777777" w:rsidR="006B5C17" w:rsidRDefault="00000000">
            <w:r>
              <w:rPr>
                <w:b/>
                <w:color w:val="1F4E79"/>
                <w:sz w:val="28"/>
              </w:rPr>
              <w:t>MỤC LỤC</w:t>
            </w:r>
          </w:p>
        </w:tc>
      </w:tr>
      <w:tr w:rsidR="006B5C17" w14:paraId="32A46980" w14:textId="77777777">
        <w:trPr>
          <w:jc w:val="center"/>
        </w:trPr>
        <w:tc>
          <w:tcPr>
            <w:tcW w:w="100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15C61780" w14:textId="77777777" w:rsidR="006B5C17" w:rsidRDefault="00000000">
            <w:pPr>
              <w:jc w:val="center"/>
            </w:pPr>
            <w:r>
              <w:rPr>
                <w:b/>
              </w:rPr>
              <w:t>1</w:t>
            </w:r>
          </w:p>
        </w:tc>
        <w:tc>
          <w:tcPr>
            <w:tcW w:w="8928" w:type="dxa"/>
            <w:tcBorders>
              <w:top w:val="single" w:sz="8" w:space="0" w:color="5B9BD5"/>
              <w:left w:val="single" w:sz="8" w:space="0" w:color="5B9BD5"/>
              <w:bottom w:val="single" w:sz="8" w:space="0" w:color="5B9BD5"/>
              <w:right w:val="single" w:sz="8" w:space="0" w:color="5B9BD5"/>
            </w:tcBorders>
            <w:vAlign w:val="center"/>
          </w:tcPr>
          <w:p w14:paraId="6B804358" w14:textId="77777777" w:rsidR="006B5C17" w:rsidRDefault="00000000">
            <w:r>
              <w:t>Tổng quan dự án và tiêu chí chọn paper</w:t>
            </w:r>
          </w:p>
        </w:tc>
      </w:tr>
      <w:tr w:rsidR="006B5C17" w14:paraId="2A7C990E" w14:textId="77777777">
        <w:trPr>
          <w:jc w:val="center"/>
        </w:trPr>
        <w:tc>
          <w:tcPr>
            <w:tcW w:w="100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687027F1" w14:textId="77777777" w:rsidR="006B5C17" w:rsidRDefault="00000000">
            <w:pPr>
              <w:jc w:val="center"/>
            </w:pPr>
            <w:r>
              <w:rPr>
                <w:b/>
              </w:rPr>
              <w:t>2</w:t>
            </w:r>
          </w:p>
        </w:tc>
        <w:tc>
          <w:tcPr>
            <w:tcW w:w="8928" w:type="dxa"/>
            <w:tcBorders>
              <w:top w:val="single" w:sz="8" w:space="0" w:color="5B9BD5"/>
              <w:left w:val="single" w:sz="8" w:space="0" w:color="5B9BD5"/>
              <w:bottom w:val="single" w:sz="8" w:space="0" w:color="5B9BD5"/>
              <w:right w:val="single" w:sz="8" w:space="0" w:color="5B9BD5"/>
            </w:tcBorders>
            <w:vAlign w:val="center"/>
          </w:tcPr>
          <w:p w14:paraId="31B93D97" w14:textId="4BB54B56" w:rsidR="006B5C17" w:rsidRDefault="00000000">
            <w:r>
              <w:t xml:space="preserve">Paper 1: </w:t>
            </w:r>
            <w:r w:rsidR="00336509" w:rsidRPr="00336509">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 AND RELIABILITY OF WEB-BASED SMART CAR RENTAL SYSTEMS</w:t>
            </w:r>
          </w:p>
        </w:tc>
      </w:tr>
      <w:tr w:rsidR="006B5C17" w14:paraId="79E10148" w14:textId="77777777">
        <w:trPr>
          <w:jc w:val="center"/>
        </w:trPr>
        <w:tc>
          <w:tcPr>
            <w:tcW w:w="100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090887B4" w14:textId="77777777" w:rsidR="006B5C17" w:rsidRDefault="00000000">
            <w:pPr>
              <w:jc w:val="center"/>
            </w:pPr>
            <w:r>
              <w:rPr>
                <w:b/>
              </w:rPr>
              <w:t>3</w:t>
            </w:r>
          </w:p>
        </w:tc>
        <w:tc>
          <w:tcPr>
            <w:tcW w:w="8928" w:type="dxa"/>
            <w:tcBorders>
              <w:top w:val="single" w:sz="8" w:space="0" w:color="5B9BD5"/>
              <w:left w:val="single" w:sz="8" w:space="0" w:color="5B9BD5"/>
              <w:bottom w:val="single" w:sz="8" w:space="0" w:color="5B9BD5"/>
              <w:right w:val="single" w:sz="8" w:space="0" w:color="5B9BD5"/>
            </w:tcBorders>
            <w:vAlign w:val="center"/>
          </w:tcPr>
          <w:p w14:paraId="274AC129" w14:textId="51A44AF5" w:rsidR="006B5C17" w:rsidRDefault="00000000">
            <w:r>
              <w:t xml:space="preserve">Paper 2: </w:t>
            </w:r>
            <w:r w:rsidR="00336509" w:rsidRPr="0033650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THE BENEFIT OF COMBINING CAR RENTAL AND CAR SHARING</w:t>
            </w:r>
          </w:p>
        </w:tc>
      </w:tr>
      <w:tr w:rsidR="006B5C17" w14:paraId="34F9EE91" w14:textId="77777777">
        <w:trPr>
          <w:jc w:val="center"/>
        </w:trPr>
        <w:tc>
          <w:tcPr>
            <w:tcW w:w="100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47FB1A9F" w14:textId="77777777" w:rsidR="006B5C17" w:rsidRDefault="00000000">
            <w:pPr>
              <w:jc w:val="center"/>
            </w:pPr>
            <w:r>
              <w:rPr>
                <w:b/>
              </w:rPr>
              <w:t>4</w:t>
            </w:r>
          </w:p>
        </w:tc>
        <w:tc>
          <w:tcPr>
            <w:tcW w:w="8928" w:type="dxa"/>
            <w:tcBorders>
              <w:top w:val="single" w:sz="8" w:space="0" w:color="5B9BD5"/>
              <w:left w:val="single" w:sz="8" w:space="0" w:color="5B9BD5"/>
              <w:bottom w:val="single" w:sz="8" w:space="0" w:color="5B9BD5"/>
              <w:right w:val="single" w:sz="8" w:space="0" w:color="5B9BD5"/>
            </w:tcBorders>
            <w:vAlign w:val="center"/>
          </w:tcPr>
          <w:p w14:paraId="07391C28" w14:textId="77777777" w:rsidR="006B5C17" w:rsidRDefault="00000000">
            <w:r>
              <w:t>Bảng so sánh 2 paper</w:t>
            </w:r>
          </w:p>
        </w:tc>
      </w:tr>
      <w:tr w:rsidR="006B5C17" w14:paraId="01075E9B" w14:textId="77777777">
        <w:trPr>
          <w:jc w:val="center"/>
        </w:trPr>
        <w:tc>
          <w:tcPr>
            <w:tcW w:w="100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734207D1" w14:textId="77777777" w:rsidR="006B5C17" w:rsidRDefault="00000000">
            <w:pPr>
              <w:jc w:val="center"/>
            </w:pPr>
            <w:r>
              <w:rPr>
                <w:b/>
              </w:rPr>
              <w:t>5</w:t>
            </w:r>
          </w:p>
        </w:tc>
        <w:tc>
          <w:tcPr>
            <w:tcW w:w="8928" w:type="dxa"/>
            <w:tcBorders>
              <w:top w:val="single" w:sz="8" w:space="0" w:color="5B9BD5"/>
              <w:left w:val="single" w:sz="8" w:space="0" w:color="5B9BD5"/>
              <w:bottom w:val="single" w:sz="8" w:space="0" w:color="5B9BD5"/>
              <w:right w:val="single" w:sz="8" w:space="0" w:color="5B9BD5"/>
            </w:tcBorders>
            <w:vAlign w:val="center"/>
          </w:tcPr>
          <w:p w14:paraId="4732C048" w14:textId="77777777" w:rsidR="006B5C17" w:rsidRDefault="00000000">
            <w:r>
              <w:t>Ứng dụng paper vào SRS của dự án</w:t>
            </w:r>
          </w:p>
        </w:tc>
      </w:tr>
      <w:tr w:rsidR="006B5C17" w14:paraId="1327E47C" w14:textId="77777777">
        <w:trPr>
          <w:jc w:val="center"/>
        </w:trPr>
        <w:tc>
          <w:tcPr>
            <w:tcW w:w="100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12C508A0" w14:textId="77777777" w:rsidR="006B5C17" w:rsidRDefault="00000000">
            <w:pPr>
              <w:jc w:val="center"/>
            </w:pPr>
            <w:r>
              <w:rPr>
                <w:b/>
              </w:rPr>
              <w:t>6</w:t>
            </w:r>
          </w:p>
        </w:tc>
        <w:tc>
          <w:tcPr>
            <w:tcW w:w="8928" w:type="dxa"/>
            <w:tcBorders>
              <w:top w:val="single" w:sz="8" w:space="0" w:color="5B9BD5"/>
              <w:left w:val="single" w:sz="8" w:space="0" w:color="5B9BD5"/>
              <w:bottom w:val="single" w:sz="8" w:space="0" w:color="5B9BD5"/>
              <w:right w:val="single" w:sz="8" w:space="0" w:color="5B9BD5"/>
            </w:tcBorders>
            <w:vAlign w:val="center"/>
          </w:tcPr>
          <w:p w14:paraId="2BE88AF7" w14:textId="77777777" w:rsidR="006B5C17" w:rsidRDefault="00000000">
            <w:r>
              <w:t>References</w:t>
            </w:r>
          </w:p>
        </w:tc>
      </w:tr>
    </w:tbl>
    <w:p w14:paraId="7C753475" w14:textId="77777777" w:rsidR="006B5C17" w:rsidRDefault="006B5C17"/>
    <w:tbl>
      <w:tblPr>
        <w:tblW w:w="0" w:type="auto"/>
        <w:jc w:val="center"/>
        <w:tblLook w:val="04A0" w:firstRow="1" w:lastRow="0" w:firstColumn="1" w:lastColumn="0" w:noHBand="0" w:noVBand="1"/>
      </w:tblPr>
      <w:tblGrid>
        <w:gridCol w:w="4649"/>
        <w:gridCol w:w="6079"/>
      </w:tblGrid>
      <w:tr w:rsidR="006B5C17" w14:paraId="0AB20831" w14:textId="77777777">
        <w:trPr>
          <w:jc w:val="center"/>
        </w:trPr>
        <w:tc>
          <w:tcPr>
            <w:tcW w:w="10368" w:type="dxa"/>
            <w:gridSpan w:val="2"/>
            <w:tcBorders>
              <w:top w:val="single" w:sz="12" w:space="0" w:color="1F4E79"/>
              <w:left w:val="single" w:sz="12" w:space="0" w:color="1F4E79"/>
              <w:bottom w:val="single" w:sz="12" w:space="0" w:color="1F4E79"/>
              <w:right w:val="single" w:sz="12" w:space="0" w:color="1F4E79"/>
            </w:tcBorders>
            <w:shd w:val="clear" w:color="auto" w:fill="D9EAF7"/>
            <w:vAlign w:val="center"/>
          </w:tcPr>
          <w:p w14:paraId="376A7908" w14:textId="77777777" w:rsidR="006B5C17" w:rsidRDefault="00000000">
            <w:r>
              <w:rPr>
                <w:b/>
                <w:color w:val="1F4E79"/>
                <w:sz w:val="28"/>
              </w:rPr>
              <w:t>1. TỔNG QUAN DỰ ÁN VÀ TIÊU CHÍ CHỌN PAPER</w:t>
            </w:r>
          </w:p>
        </w:tc>
      </w:tr>
      <w:tr w:rsidR="006B5C17" w14:paraId="3B0A8170" w14:textId="77777777">
        <w:trPr>
          <w:jc w:val="center"/>
        </w:trPr>
        <w:tc>
          <w:tcPr>
            <w:tcW w:w="10368" w:type="dxa"/>
            <w:gridSpan w:val="2"/>
            <w:tcBorders>
              <w:top w:val="single" w:sz="8" w:space="0" w:color="5B9BD5"/>
              <w:left w:val="single" w:sz="8" w:space="0" w:color="5B9BD5"/>
              <w:bottom w:val="single" w:sz="8" w:space="0" w:color="5B9BD5"/>
              <w:right w:val="single" w:sz="8" w:space="0" w:color="5B9BD5"/>
            </w:tcBorders>
            <w:shd w:val="clear" w:color="auto" w:fill="EAF2F8"/>
            <w:vAlign w:val="center"/>
          </w:tcPr>
          <w:p w14:paraId="6AF102EF" w14:textId="77777777" w:rsidR="006B5C17" w:rsidRDefault="00000000">
            <w:r>
              <w:rPr>
                <w:b/>
              </w:rPr>
              <w:t>Bối cảnh dự án</w:t>
            </w:r>
          </w:p>
        </w:tc>
      </w:tr>
      <w:tr w:rsidR="006B5C17" w14:paraId="6CE2BAAC" w14:textId="77777777">
        <w:trPr>
          <w:jc w:val="center"/>
        </w:trPr>
        <w:tc>
          <w:tcPr>
            <w:tcW w:w="10368" w:type="dxa"/>
            <w:gridSpan w:val="2"/>
            <w:tcBorders>
              <w:top w:val="single" w:sz="8" w:space="0" w:color="5B9BD5"/>
              <w:left w:val="single" w:sz="8" w:space="0" w:color="5B9BD5"/>
              <w:bottom w:val="single" w:sz="8" w:space="0" w:color="5B9BD5"/>
              <w:right w:val="single" w:sz="8" w:space="0" w:color="5B9BD5"/>
            </w:tcBorders>
            <w:vAlign w:val="center"/>
          </w:tcPr>
          <w:p w14:paraId="1D146DD9" w14:textId="77777777" w:rsidR="006B5C17" w:rsidRDefault="00000000">
            <w:pPr>
              <w:spacing w:after="100"/>
              <w:jc w:val="both"/>
            </w:pPr>
            <w:r>
              <w:t>Dự án của nhóm là nền tảng hỗ trợ cho thuê xe ô tô tự lái, tập trung vào xe điện và trải nghiệm đặt thuê xe trực tuyến. Hệ thống hướng đến việc giúp khách hàng xem danh sách xe, tìm kiếm và lọc xe, đặt xe, thanh toán tiền thuê/tiền cọc, theo dõi đơn đặt xe, nhận/trả xe và đánh giá dịch vụ.</w:t>
            </w:r>
          </w:p>
          <w:p w14:paraId="33C6CE3D" w14:textId="77777777" w:rsidR="006B5C17" w:rsidRDefault="00000000">
            <w:pPr>
              <w:spacing w:after="100"/>
              <w:jc w:val="both"/>
            </w:pPr>
            <w:r>
              <w:t>Điểm nổi bật của dự án là tích hợp hạ tầng trạm sạc để hỗ trợ người thuê xe điện trong quá trình di chuyển. Điều này giúp giảm rào cản tâm lý “range anxiety”, tức là nỗi sợ xe điện hết pin khi người dùng chưa quen với mức tiêu thụ pin và vị trí trạm sạc.</w:t>
            </w:r>
          </w:p>
        </w:tc>
      </w:tr>
      <w:tr w:rsidR="006B5C17" w14:paraId="0D797B12" w14:textId="77777777">
        <w:trPr>
          <w:tblHeader/>
          <w:jc w:val="center"/>
        </w:trPr>
        <w:tc>
          <w:tcPr>
            <w:tcW w:w="3168" w:type="dxa"/>
            <w:tcBorders>
              <w:top w:val="single" w:sz="8" w:space="0" w:color="5B9BD5"/>
              <w:left w:val="single" w:sz="8" w:space="0" w:color="5B9BD5"/>
              <w:bottom w:val="single" w:sz="8" w:space="0" w:color="5B9BD5"/>
              <w:right w:val="single" w:sz="8" w:space="0" w:color="5B9BD5"/>
            </w:tcBorders>
            <w:shd w:val="clear" w:color="auto" w:fill="1F4E79"/>
            <w:vAlign w:val="center"/>
          </w:tcPr>
          <w:p w14:paraId="51204162" w14:textId="77777777" w:rsidR="006B5C17" w:rsidRDefault="00000000">
            <w:r>
              <w:rPr>
                <w:b/>
                <w:color w:val="FFFFFF"/>
                <w:sz w:val="21"/>
              </w:rPr>
              <w:t>Tiêu chí chọn paper</w:t>
            </w:r>
          </w:p>
        </w:tc>
        <w:tc>
          <w:tcPr>
            <w:tcW w:w="6768" w:type="dxa"/>
            <w:tcBorders>
              <w:top w:val="single" w:sz="8" w:space="0" w:color="5B9BD5"/>
              <w:left w:val="single" w:sz="8" w:space="0" w:color="5B9BD5"/>
              <w:bottom w:val="single" w:sz="8" w:space="0" w:color="5B9BD5"/>
              <w:right w:val="single" w:sz="8" w:space="0" w:color="5B9BD5"/>
            </w:tcBorders>
            <w:shd w:val="clear" w:color="auto" w:fill="1F4E79"/>
            <w:vAlign w:val="center"/>
          </w:tcPr>
          <w:p w14:paraId="5D7931D4" w14:textId="77777777" w:rsidR="006B5C17" w:rsidRDefault="00000000">
            <w:r>
              <w:rPr>
                <w:b/>
                <w:color w:val="FFFFFF"/>
                <w:sz w:val="21"/>
              </w:rPr>
              <w:t>Lý do áp dụng cho dự án</w:t>
            </w:r>
          </w:p>
        </w:tc>
      </w:tr>
      <w:tr w:rsidR="006B5C17" w14:paraId="3CD4080A" w14:textId="77777777">
        <w:trPr>
          <w:jc w:val="center"/>
        </w:trPr>
        <w:tc>
          <w:tcPr>
            <w:tcW w:w="5184" w:type="dxa"/>
          </w:tcPr>
          <w:p w14:paraId="087307FB" w14:textId="77777777" w:rsidR="006B5C17" w:rsidRDefault="00000000">
            <w:pPr>
              <w:spacing w:after="40"/>
            </w:pPr>
            <w:r>
              <w:rPr>
                <w:sz w:val="21"/>
              </w:rPr>
              <w:t>Liên quan đến xe điện</w:t>
            </w:r>
          </w:p>
        </w:tc>
        <w:tc>
          <w:tcPr>
            <w:tcW w:w="5184" w:type="dxa"/>
          </w:tcPr>
          <w:p w14:paraId="4005E2A1" w14:textId="77777777" w:rsidR="006B5C17" w:rsidRDefault="00000000">
            <w:pPr>
              <w:spacing w:after="40"/>
            </w:pPr>
            <w:r>
              <w:rPr>
                <w:sz w:val="21"/>
              </w:rPr>
              <w:t>Dự án tập trung vào xe điện, vì vậy cần paper giải thích hành vi sử dụng xe điện và hạ tầng sạc.</w:t>
            </w:r>
          </w:p>
        </w:tc>
      </w:tr>
      <w:tr w:rsidR="006B5C17" w14:paraId="4A8BDFFD" w14:textId="77777777">
        <w:trPr>
          <w:jc w:val="center"/>
        </w:trPr>
        <w:tc>
          <w:tcPr>
            <w:tcW w:w="5184" w:type="dxa"/>
          </w:tcPr>
          <w:p w14:paraId="2D454166" w14:textId="77777777" w:rsidR="006B5C17" w:rsidRDefault="00000000">
            <w:pPr>
              <w:spacing w:after="40"/>
            </w:pPr>
            <w:r>
              <w:rPr>
                <w:sz w:val="21"/>
              </w:rPr>
              <w:t>Liên quan đến range anxiety</w:t>
            </w:r>
          </w:p>
        </w:tc>
        <w:tc>
          <w:tcPr>
            <w:tcW w:w="5184" w:type="dxa"/>
          </w:tcPr>
          <w:p w14:paraId="54EAB0C2" w14:textId="77777777" w:rsidR="006B5C17" w:rsidRDefault="00000000">
            <w:pPr>
              <w:spacing w:after="40"/>
            </w:pPr>
            <w:r>
              <w:rPr>
                <w:sz w:val="21"/>
              </w:rPr>
              <w:t>Người thuê xe điện thường lo lắng về pin và trạm sạc; đây là vấn đề trọng tâm trong Introduction và Scope.</w:t>
            </w:r>
          </w:p>
        </w:tc>
      </w:tr>
      <w:tr w:rsidR="006B5C17" w14:paraId="13662B45" w14:textId="77777777">
        <w:trPr>
          <w:jc w:val="center"/>
        </w:trPr>
        <w:tc>
          <w:tcPr>
            <w:tcW w:w="5184" w:type="dxa"/>
          </w:tcPr>
          <w:p w14:paraId="731CBAC2" w14:textId="77777777" w:rsidR="006B5C17" w:rsidRDefault="00000000">
            <w:pPr>
              <w:spacing w:after="40"/>
            </w:pPr>
            <w:r>
              <w:rPr>
                <w:sz w:val="21"/>
              </w:rPr>
              <w:t>Liên quan đến car-sharing / rental platform</w:t>
            </w:r>
          </w:p>
        </w:tc>
        <w:tc>
          <w:tcPr>
            <w:tcW w:w="5184" w:type="dxa"/>
          </w:tcPr>
          <w:p w14:paraId="30359A1E" w14:textId="77777777" w:rsidR="006B5C17" w:rsidRDefault="00000000">
            <w:pPr>
              <w:spacing w:after="40"/>
            </w:pPr>
            <w:r>
              <w:rPr>
                <w:sz w:val="21"/>
              </w:rPr>
              <w:t>Dự án có các chức năng đặt xe, quản lý xe, chủ xe, renter và admin tương tự nền tảng car-sharing.</w:t>
            </w:r>
          </w:p>
        </w:tc>
      </w:tr>
      <w:tr w:rsidR="006B5C17" w14:paraId="2E23C422" w14:textId="77777777">
        <w:trPr>
          <w:jc w:val="center"/>
        </w:trPr>
        <w:tc>
          <w:tcPr>
            <w:tcW w:w="5184" w:type="dxa"/>
          </w:tcPr>
          <w:p w14:paraId="5196BCA6" w14:textId="77777777" w:rsidR="006B5C17" w:rsidRDefault="00000000">
            <w:pPr>
              <w:spacing w:after="40"/>
            </w:pPr>
            <w:r>
              <w:rPr>
                <w:sz w:val="21"/>
              </w:rPr>
              <w:t>Có thể hỗ trợ SRS</w:t>
            </w:r>
          </w:p>
        </w:tc>
        <w:tc>
          <w:tcPr>
            <w:tcW w:w="5184" w:type="dxa"/>
          </w:tcPr>
          <w:p w14:paraId="1ED00A31" w14:textId="77777777" w:rsidR="006B5C17" w:rsidRDefault="00000000">
            <w:pPr>
              <w:spacing w:after="40"/>
            </w:pPr>
            <w:r>
              <w:rPr>
                <w:sz w:val="21"/>
              </w:rPr>
              <w:t>Paper phải giúp nhóm xây dựng cơ sở cho Introduction, Existing Systems, Use Case và yêu cầu chức năng.</w:t>
            </w:r>
          </w:p>
        </w:tc>
      </w:tr>
    </w:tbl>
    <w:p w14:paraId="2D280706" w14:textId="789AFCCA" w:rsidR="006B5C17" w:rsidRDefault="006B5C17"/>
    <w:tbl>
      <w:tblPr>
        <w:tblW w:w="0" w:type="auto"/>
        <w:jc w:val="center"/>
        <w:tblLook w:val="04A0" w:firstRow="1" w:lastRow="0" w:firstColumn="1" w:lastColumn="0" w:noHBand="0" w:noVBand="1"/>
      </w:tblPr>
      <w:tblGrid>
        <w:gridCol w:w="2232"/>
        <w:gridCol w:w="8136"/>
      </w:tblGrid>
      <w:tr w:rsidR="006B5C17" w14:paraId="2FAFA3D5" w14:textId="77777777">
        <w:trPr>
          <w:jc w:val="center"/>
        </w:trPr>
        <w:tc>
          <w:tcPr>
            <w:tcW w:w="10368" w:type="dxa"/>
            <w:gridSpan w:val="2"/>
            <w:tcBorders>
              <w:top w:val="single" w:sz="12" w:space="0" w:color="1F4E79"/>
              <w:left w:val="single" w:sz="12" w:space="0" w:color="1F4E79"/>
              <w:bottom w:val="single" w:sz="12" w:space="0" w:color="1F4E79"/>
              <w:right w:val="single" w:sz="12" w:space="0" w:color="1F4E79"/>
            </w:tcBorders>
            <w:shd w:val="clear" w:color="auto" w:fill="D9EAF7"/>
            <w:vAlign w:val="center"/>
          </w:tcPr>
          <w:p w14:paraId="73A22D45" w14:textId="05104DCA" w:rsidR="006B5C17" w:rsidRDefault="00000000">
            <w:r>
              <w:rPr>
                <w:b/>
                <w:color w:val="1F4E79"/>
                <w:sz w:val="28"/>
              </w:rPr>
              <w:t xml:space="preserve">2. PAPER 1: </w:t>
            </w:r>
            <w:r w:rsidR="0067185B" w:rsidRPr="0067185B">
              <w:rPr>
                <w:b/>
                <w:color w:val="1F4E79"/>
                <w:sz w:val="28"/>
              </w:rPr>
              <w:t>SECURITY AND RELIABILITY OF WEB-BASED SMART CAR RENTAL SYSTEMS</w:t>
            </w:r>
          </w:p>
        </w:tc>
      </w:tr>
      <w:tr w:rsidR="006B5C17" w14:paraId="55FAFD2E" w14:textId="77777777">
        <w:trPr>
          <w:jc w:val="center"/>
        </w:trPr>
        <w:tc>
          <w:tcPr>
            <w:tcW w:w="2232"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002CEE49" w14:textId="77777777" w:rsidR="006B5C17" w:rsidRDefault="00000000">
            <w:pPr>
              <w:spacing w:after="40"/>
            </w:pPr>
            <w:r>
              <w:rPr>
                <w:b/>
                <w:sz w:val="21"/>
              </w:rPr>
              <w:t>Paper Title</w:t>
            </w:r>
          </w:p>
        </w:tc>
        <w:tc>
          <w:tcPr>
            <w:tcW w:w="7704" w:type="dxa"/>
            <w:tcBorders>
              <w:top w:val="single" w:sz="8" w:space="0" w:color="5B9BD5"/>
              <w:left w:val="single" w:sz="8" w:space="0" w:color="5B9BD5"/>
              <w:bottom w:val="single" w:sz="8" w:space="0" w:color="5B9BD5"/>
              <w:right w:val="single" w:sz="8" w:space="0" w:color="5B9BD5"/>
            </w:tcBorders>
            <w:vAlign w:val="center"/>
          </w:tcPr>
          <w:p w14:paraId="56BE1A12" w14:textId="321C74E6" w:rsidR="006B5C17" w:rsidRDefault="0067185B">
            <w:pPr>
              <w:spacing w:after="40"/>
            </w:pPr>
            <w:r w:rsidRPr="0067185B">
              <w:rPr>
                <w:sz w:val="21"/>
              </w:rPr>
              <w:t>Security and Reliability of Web-Based Smart Car Rental Systems</w:t>
            </w:r>
          </w:p>
        </w:tc>
      </w:tr>
      <w:tr w:rsidR="006B5C17" w14:paraId="50CD6342" w14:textId="77777777">
        <w:trPr>
          <w:jc w:val="center"/>
        </w:trPr>
        <w:tc>
          <w:tcPr>
            <w:tcW w:w="2232"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18CFB15E" w14:textId="77777777" w:rsidR="006B5C17" w:rsidRDefault="00000000">
            <w:pPr>
              <w:spacing w:after="40"/>
            </w:pPr>
            <w:r>
              <w:rPr>
                <w:b/>
                <w:sz w:val="21"/>
              </w:rPr>
              <w:t>Authors</w:t>
            </w:r>
          </w:p>
        </w:tc>
        <w:tc>
          <w:tcPr>
            <w:tcW w:w="7704" w:type="dxa"/>
            <w:tcBorders>
              <w:top w:val="single" w:sz="8" w:space="0" w:color="5B9BD5"/>
              <w:left w:val="single" w:sz="8" w:space="0" w:color="5B9BD5"/>
              <w:bottom w:val="single" w:sz="8" w:space="0" w:color="5B9BD5"/>
              <w:right w:val="single" w:sz="8" w:space="0" w:color="5B9BD5"/>
            </w:tcBorders>
            <w:vAlign w:val="center"/>
          </w:tcPr>
          <w:p w14:paraId="72D42CF3" w14:textId="40D12454" w:rsidR="006B5C17" w:rsidRPr="00F93836" w:rsidRDefault="00F93836">
            <w:pPr>
              <w:spacing w:after="40"/>
              <w:rPr>
                <w:sz w:val="21"/>
              </w:rPr>
            </w:pPr>
            <w:hyperlink r:id="rId8" w:anchor="auth-Prasannajeet-Jain" w:history="1">
              <w:proofErr w:type="spellStart"/>
              <w:r w:rsidRPr="00F93836">
                <w:rPr>
                  <w:rStyle w:val="Hyperlink"/>
                  <w:color w:val="auto"/>
                  <w:sz w:val="21"/>
                  <w:u w:val="none"/>
                </w:rPr>
                <w:t>Prasannajeet</w:t>
              </w:r>
              <w:proofErr w:type="spellEnd"/>
              <w:r w:rsidRPr="00F93836">
                <w:rPr>
                  <w:rStyle w:val="Hyperlink"/>
                  <w:color w:val="auto"/>
                  <w:sz w:val="21"/>
                  <w:u w:val="none"/>
                </w:rPr>
                <w:t xml:space="preserve"> Jain</w:t>
              </w:r>
            </w:hyperlink>
            <w:r w:rsidRPr="00F93836">
              <w:rPr>
                <w:sz w:val="21"/>
              </w:rPr>
              <w:t>, </w:t>
            </w:r>
            <w:hyperlink r:id="rId9" w:anchor="auth-Punam_R_-Patil" w:history="1">
              <w:r w:rsidRPr="00F93836">
                <w:rPr>
                  <w:rStyle w:val="Hyperlink"/>
                  <w:color w:val="auto"/>
                  <w:sz w:val="21"/>
                  <w:u w:val="none"/>
                </w:rPr>
                <w:t>Punam R. Patil</w:t>
              </w:r>
            </w:hyperlink>
            <w:r w:rsidRPr="00F93836">
              <w:rPr>
                <w:sz w:val="21"/>
              </w:rPr>
              <w:t>, </w:t>
            </w:r>
            <w:hyperlink r:id="rId10" w:anchor="auth-Jayesh-Sonavane" w:history="1">
              <w:r w:rsidRPr="00F93836">
                <w:rPr>
                  <w:rStyle w:val="Hyperlink"/>
                  <w:color w:val="auto"/>
                  <w:sz w:val="21"/>
                  <w:u w:val="none"/>
                </w:rPr>
                <w:t>Jayesh Sonavane</w:t>
              </w:r>
            </w:hyperlink>
            <w:r w:rsidRPr="00F93836">
              <w:rPr>
                <w:sz w:val="21"/>
              </w:rPr>
              <w:t>, </w:t>
            </w:r>
            <w:hyperlink r:id="rId11" w:anchor="auth-Lisha-Marathe" w:history="1">
              <w:r w:rsidRPr="00F93836">
                <w:rPr>
                  <w:rStyle w:val="Hyperlink"/>
                  <w:color w:val="auto"/>
                  <w:sz w:val="21"/>
                  <w:u w:val="none"/>
                </w:rPr>
                <w:t>Lisha Marathe</w:t>
              </w:r>
            </w:hyperlink>
            <w:r w:rsidRPr="00F93836">
              <w:rPr>
                <w:sz w:val="21"/>
              </w:rPr>
              <w:t> &amp; </w:t>
            </w:r>
            <w:hyperlink r:id="rId12" w:anchor="auth-Neha-Bhavsar" w:history="1">
              <w:r w:rsidRPr="00F93836">
                <w:rPr>
                  <w:rStyle w:val="Hyperlink"/>
                  <w:color w:val="auto"/>
                  <w:sz w:val="21"/>
                  <w:u w:val="none"/>
                </w:rPr>
                <w:t>Neha Bhavsar</w:t>
              </w:r>
            </w:hyperlink>
            <w:r w:rsidRPr="00F93836">
              <w:rPr>
                <w:sz w:val="21"/>
              </w:rPr>
              <w:t> </w:t>
            </w:r>
          </w:p>
        </w:tc>
      </w:tr>
      <w:tr w:rsidR="006B5C17" w14:paraId="0FCFDB70" w14:textId="77777777">
        <w:trPr>
          <w:jc w:val="center"/>
        </w:trPr>
        <w:tc>
          <w:tcPr>
            <w:tcW w:w="2232"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7265B3EA" w14:textId="77777777" w:rsidR="006B5C17" w:rsidRDefault="00000000">
            <w:pPr>
              <w:spacing w:after="40"/>
            </w:pPr>
            <w:r>
              <w:rPr>
                <w:b/>
                <w:sz w:val="21"/>
              </w:rPr>
              <w:t>Year</w:t>
            </w:r>
          </w:p>
        </w:tc>
        <w:tc>
          <w:tcPr>
            <w:tcW w:w="7704" w:type="dxa"/>
            <w:tcBorders>
              <w:top w:val="single" w:sz="8" w:space="0" w:color="5B9BD5"/>
              <w:left w:val="single" w:sz="8" w:space="0" w:color="5B9BD5"/>
              <w:bottom w:val="single" w:sz="8" w:space="0" w:color="5B9BD5"/>
              <w:right w:val="single" w:sz="8" w:space="0" w:color="5B9BD5"/>
            </w:tcBorders>
            <w:vAlign w:val="center"/>
          </w:tcPr>
          <w:p w14:paraId="42B40926" w14:textId="4750FEE3" w:rsidR="006B5C17" w:rsidRDefault="00F93836">
            <w:pPr>
              <w:spacing w:after="40"/>
            </w:pPr>
            <w:r w:rsidRPr="00F93836">
              <w:rPr>
                <w:sz w:val="21"/>
              </w:rPr>
              <w:t>2025</w:t>
            </w:r>
          </w:p>
        </w:tc>
      </w:tr>
      <w:tr w:rsidR="006B5C17" w14:paraId="0F295406" w14:textId="77777777">
        <w:trPr>
          <w:jc w:val="center"/>
        </w:trPr>
        <w:tc>
          <w:tcPr>
            <w:tcW w:w="2232"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342208FE" w14:textId="77777777" w:rsidR="006B5C17" w:rsidRDefault="00000000">
            <w:pPr>
              <w:spacing w:after="40"/>
            </w:pPr>
            <w:r>
              <w:rPr>
                <w:b/>
                <w:sz w:val="21"/>
              </w:rPr>
              <w:t>Source / Publisher</w:t>
            </w:r>
          </w:p>
        </w:tc>
        <w:tc>
          <w:tcPr>
            <w:tcW w:w="7704" w:type="dxa"/>
            <w:tcBorders>
              <w:top w:val="single" w:sz="8" w:space="0" w:color="5B9BD5"/>
              <w:left w:val="single" w:sz="8" w:space="0" w:color="5B9BD5"/>
              <w:bottom w:val="single" w:sz="8" w:space="0" w:color="5B9BD5"/>
              <w:right w:val="single" w:sz="8" w:space="0" w:color="5B9BD5"/>
            </w:tcBorders>
            <w:vAlign w:val="center"/>
          </w:tcPr>
          <w:p w14:paraId="18BFBFAF" w14:textId="6532E328" w:rsidR="006B5C17" w:rsidRDefault="00F93836">
            <w:pPr>
              <w:spacing w:after="40"/>
            </w:pPr>
            <w:r w:rsidRPr="00F93836">
              <w:rPr>
                <w:sz w:val="21"/>
              </w:rPr>
              <w:t>Springer Nature - Advances in Information and Communication Technology</w:t>
            </w:r>
          </w:p>
        </w:tc>
      </w:tr>
      <w:tr w:rsidR="006B5C17" w14:paraId="2E098E9A" w14:textId="77777777">
        <w:trPr>
          <w:jc w:val="center"/>
        </w:trPr>
        <w:tc>
          <w:tcPr>
            <w:tcW w:w="2232"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3F892D8A" w14:textId="77777777" w:rsidR="006B5C17" w:rsidRDefault="00000000">
            <w:pPr>
              <w:spacing w:after="40"/>
            </w:pPr>
            <w:r>
              <w:rPr>
                <w:b/>
                <w:sz w:val="21"/>
              </w:rPr>
              <w:t>DOI</w:t>
            </w:r>
          </w:p>
        </w:tc>
        <w:tc>
          <w:tcPr>
            <w:tcW w:w="7704" w:type="dxa"/>
            <w:tcBorders>
              <w:top w:val="single" w:sz="8" w:space="0" w:color="5B9BD5"/>
              <w:left w:val="single" w:sz="8" w:space="0" w:color="5B9BD5"/>
              <w:bottom w:val="single" w:sz="8" w:space="0" w:color="5B9BD5"/>
              <w:right w:val="single" w:sz="8" w:space="0" w:color="5B9BD5"/>
            </w:tcBorders>
            <w:vAlign w:val="center"/>
          </w:tcPr>
          <w:p w14:paraId="0CA4EC4A" w14:textId="6C469BDB" w:rsidR="006B5C17" w:rsidRDefault="00F93836">
            <w:pPr>
              <w:spacing w:after="40"/>
            </w:pPr>
            <w:r w:rsidRPr="00F93836">
              <w:rPr>
                <w:sz w:val="21"/>
              </w:rPr>
              <w:t>10.1007/978-981-96-9650-5_13</w:t>
            </w:r>
          </w:p>
        </w:tc>
      </w:tr>
      <w:tr w:rsidR="006B5C17" w14:paraId="25F331B4" w14:textId="77777777">
        <w:trPr>
          <w:jc w:val="center"/>
        </w:trPr>
        <w:tc>
          <w:tcPr>
            <w:tcW w:w="2232"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3FB07ADE" w14:textId="77777777" w:rsidR="006B5C17" w:rsidRDefault="00000000">
            <w:pPr>
              <w:spacing w:after="40"/>
            </w:pPr>
            <w:r>
              <w:rPr>
                <w:b/>
                <w:sz w:val="21"/>
              </w:rPr>
              <w:t>Keywords</w:t>
            </w:r>
          </w:p>
        </w:tc>
        <w:tc>
          <w:tcPr>
            <w:tcW w:w="7704" w:type="dxa"/>
            <w:tcBorders>
              <w:top w:val="single" w:sz="8" w:space="0" w:color="5B9BD5"/>
              <w:left w:val="single" w:sz="8" w:space="0" w:color="5B9BD5"/>
              <w:bottom w:val="single" w:sz="8" w:space="0" w:color="5B9BD5"/>
              <w:right w:val="single" w:sz="8" w:space="0" w:color="5B9BD5"/>
            </w:tcBorders>
            <w:vAlign w:val="center"/>
          </w:tcPr>
          <w:p w14:paraId="70667714" w14:textId="10B7FB5E" w:rsidR="006B5C17" w:rsidRDefault="00F93836">
            <w:pPr>
              <w:spacing w:after="40"/>
            </w:pPr>
            <w:r w:rsidRPr="00F93836">
              <w:rPr>
                <w:sz w:val="21"/>
              </w:rPr>
              <w:t>Web-based car rental; Security; Reliability; Authentication; Data Encryption.</w:t>
            </w:r>
          </w:p>
        </w:tc>
      </w:tr>
      <w:tr w:rsidR="006B5C17" w14:paraId="455767A0" w14:textId="77777777">
        <w:trPr>
          <w:jc w:val="center"/>
        </w:trPr>
        <w:tc>
          <w:tcPr>
            <w:tcW w:w="10368" w:type="dxa"/>
            <w:gridSpan w:val="2"/>
            <w:tcBorders>
              <w:top w:val="single" w:sz="8" w:space="0" w:color="5B9BD5"/>
              <w:left w:val="single" w:sz="8" w:space="0" w:color="5B9BD5"/>
              <w:bottom w:val="single" w:sz="8" w:space="0" w:color="5B9BD5"/>
              <w:right w:val="single" w:sz="8" w:space="0" w:color="5B9BD5"/>
            </w:tcBorders>
            <w:shd w:val="clear" w:color="auto" w:fill="EAF2F8"/>
            <w:vAlign w:val="center"/>
          </w:tcPr>
          <w:p w14:paraId="7DC68E8B" w14:textId="77777777" w:rsidR="006B5C17" w:rsidRDefault="00000000">
            <w:r>
              <w:rPr>
                <w:b/>
              </w:rPr>
              <w:t>Research Objective</w:t>
            </w:r>
          </w:p>
        </w:tc>
      </w:tr>
      <w:tr w:rsidR="006B5C17" w14:paraId="271B2491" w14:textId="77777777">
        <w:trPr>
          <w:jc w:val="center"/>
        </w:trPr>
        <w:tc>
          <w:tcPr>
            <w:tcW w:w="10368" w:type="dxa"/>
            <w:gridSpan w:val="2"/>
            <w:tcBorders>
              <w:top w:val="single" w:sz="8" w:space="0" w:color="5B9BD5"/>
              <w:left w:val="single" w:sz="8" w:space="0" w:color="5B9BD5"/>
              <w:bottom w:val="single" w:sz="8" w:space="0" w:color="5B9BD5"/>
              <w:right w:val="single" w:sz="8" w:space="0" w:color="5B9BD5"/>
            </w:tcBorders>
            <w:vAlign w:val="center"/>
          </w:tcPr>
          <w:p w14:paraId="428944A4" w14:textId="40270C8E" w:rsidR="006B5C17" w:rsidRDefault="00F93836">
            <w:pPr>
              <w:spacing w:after="100"/>
              <w:jc w:val="both"/>
            </w:pPr>
            <w:proofErr w:type="spellStart"/>
            <w:r w:rsidRPr="00F93836">
              <w:t>Mục</w:t>
            </w:r>
            <w:proofErr w:type="spellEnd"/>
            <w:r w:rsidRPr="00F93836">
              <w:t xml:space="preserve"> </w:t>
            </w:r>
            <w:proofErr w:type="spellStart"/>
            <w:r w:rsidRPr="00F93836">
              <w:t>tiêu</w:t>
            </w:r>
            <w:proofErr w:type="spellEnd"/>
            <w:r w:rsidRPr="00F93836">
              <w:t xml:space="preserve"> </w:t>
            </w:r>
            <w:proofErr w:type="spellStart"/>
            <w:r w:rsidRPr="00F93836">
              <w:t>của</w:t>
            </w:r>
            <w:proofErr w:type="spellEnd"/>
            <w:r w:rsidRPr="00F93836">
              <w:t xml:space="preserve"> </w:t>
            </w:r>
            <w:proofErr w:type="spellStart"/>
            <w:r w:rsidRPr="00F93836">
              <w:t>bài</w:t>
            </w:r>
            <w:proofErr w:type="spellEnd"/>
            <w:r w:rsidRPr="00F93836">
              <w:t xml:space="preserve"> </w:t>
            </w:r>
            <w:proofErr w:type="spellStart"/>
            <w:r w:rsidRPr="00F93836">
              <w:t>báo</w:t>
            </w:r>
            <w:proofErr w:type="spellEnd"/>
            <w:r w:rsidRPr="00F93836">
              <w:t xml:space="preserve"> </w:t>
            </w:r>
            <w:proofErr w:type="spellStart"/>
            <w:r w:rsidRPr="00F93836">
              <w:t>là</w:t>
            </w:r>
            <w:proofErr w:type="spellEnd"/>
            <w:r w:rsidRPr="00F93836">
              <w:t xml:space="preserve"> </w:t>
            </w:r>
            <w:proofErr w:type="spellStart"/>
            <w:r w:rsidRPr="00F93836">
              <w:t>nghiên</w:t>
            </w:r>
            <w:proofErr w:type="spellEnd"/>
            <w:r w:rsidRPr="00F93836">
              <w:t xml:space="preserve"> </w:t>
            </w:r>
            <w:proofErr w:type="spellStart"/>
            <w:r w:rsidRPr="00F93836">
              <w:t>cứu</w:t>
            </w:r>
            <w:proofErr w:type="spellEnd"/>
            <w:r w:rsidRPr="00F93836">
              <w:t xml:space="preserve"> </w:t>
            </w:r>
            <w:proofErr w:type="spellStart"/>
            <w:r w:rsidRPr="00F93836">
              <w:t>và</w:t>
            </w:r>
            <w:proofErr w:type="spellEnd"/>
            <w:r w:rsidRPr="00F93836">
              <w:t xml:space="preserve"> </w:t>
            </w:r>
            <w:proofErr w:type="spellStart"/>
            <w:r w:rsidRPr="00F93836">
              <w:t>đề</w:t>
            </w:r>
            <w:proofErr w:type="spellEnd"/>
            <w:r w:rsidRPr="00F93836">
              <w:t xml:space="preserve"> </w:t>
            </w:r>
            <w:proofErr w:type="spellStart"/>
            <w:r w:rsidRPr="00F93836">
              <w:t>xuất</w:t>
            </w:r>
            <w:proofErr w:type="spellEnd"/>
            <w:r w:rsidRPr="00F93836">
              <w:t xml:space="preserve"> </w:t>
            </w:r>
            <w:proofErr w:type="spellStart"/>
            <w:r w:rsidRPr="00F93836">
              <w:t>các</w:t>
            </w:r>
            <w:proofErr w:type="spellEnd"/>
            <w:r w:rsidRPr="00F93836">
              <w:t xml:space="preserve"> </w:t>
            </w:r>
            <w:proofErr w:type="spellStart"/>
            <w:r w:rsidRPr="00F93836">
              <w:t>giải</w:t>
            </w:r>
            <w:proofErr w:type="spellEnd"/>
            <w:r w:rsidRPr="00F93836">
              <w:t xml:space="preserve"> </w:t>
            </w:r>
            <w:proofErr w:type="spellStart"/>
            <w:r w:rsidRPr="00F93836">
              <w:t>pháp</w:t>
            </w:r>
            <w:proofErr w:type="spellEnd"/>
            <w:r w:rsidRPr="00F93836">
              <w:t xml:space="preserve"> </w:t>
            </w:r>
            <w:proofErr w:type="spellStart"/>
            <w:r w:rsidRPr="00F93836">
              <w:t>nhằm</w:t>
            </w:r>
            <w:proofErr w:type="spellEnd"/>
            <w:r w:rsidRPr="00F93836">
              <w:t xml:space="preserve"> </w:t>
            </w:r>
            <w:proofErr w:type="spellStart"/>
            <w:r w:rsidRPr="00F93836">
              <w:t>nâng</w:t>
            </w:r>
            <w:proofErr w:type="spellEnd"/>
            <w:r w:rsidRPr="00F93836">
              <w:t xml:space="preserve"> </w:t>
            </w:r>
            <w:proofErr w:type="spellStart"/>
            <w:r w:rsidRPr="00F93836">
              <w:t>cao</w:t>
            </w:r>
            <w:proofErr w:type="spellEnd"/>
            <w:r w:rsidRPr="00F93836">
              <w:t xml:space="preserve"> </w:t>
            </w:r>
            <w:proofErr w:type="spellStart"/>
            <w:r w:rsidRPr="00F93836">
              <w:t>tính</w:t>
            </w:r>
            <w:proofErr w:type="spellEnd"/>
            <w:r w:rsidRPr="00F93836">
              <w:t xml:space="preserve"> </w:t>
            </w:r>
            <w:proofErr w:type="spellStart"/>
            <w:r w:rsidRPr="00F93836">
              <w:t>bảo</w:t>
            </w:r>
            <w:proofErr w:type="spellEnd"/>
            <w:r w:rsidRPr="00F93836">
              <w:t xml:space="preserve"> </w:t>
            </w:r>
            <w:proofErr w:type="spellStart"/>
            <w:r w:rsidRPr="00F93836">
              <w:t>mật</w:t>
            </w:r>
            <w:proofErr w:type="spellEnd"/>
            <w:r w:rsidRPr="00F93836">
              <w:t xml:space="preserve"> </w:t>
            </w:r>
            <w:proofErr w:type="spellStart"/>
            <w:r w:rsidRPr="00F93836">
              <w:t>và</w:t>
            </w:r>
            <w:proofErr w:type="spellEnd"/>
            <w:r w:rsidRPr="00F93836">
              <w:t xml:space="preserve"> </w:t>
            </w:r>
            <w:proofErr w:type="spellStart"/>
            <w:r w:rsidRPr="00F93836">
              <w:t>độ</w:t>
            </w:r>
            <w:proofErr w:type="spellEnd"/>
            <w:r w:rsidRPr="00F93836">
              <w:t xml:space="preserve"> tin </w:t>
            </w:r>
            <w:proofErr w:type="spellStart"/>
            <w:r w:rsidRPr="00F93836">
              <w:t>cậy</w:t>
            </w:r>
            <w:proofErr w:type="spellEnd"/>
            <w:r w:rsidRPr="00F93836">
              <w:t xml:space="preserve"> </w:t>
            </w:r>
            <w:proofErr w:type="spellStart"/>
            <w:r w:rsidRPr="00F93836">
              <w:t>cho</w:t>
            </w:r>
            <w:proofErr w:type="spellEnd"/>
            <w:r w:rsidRPr="00F93836">
              <w:t xml:space="preserve"> </w:t>
            </w:r>
            <w:proofErr w:type="spellStart"/>
            <w:r w:rsidRPr="00F93836">
              <w:t>các</w:t>
            </w:r>
            <w:proofErr w:type="spellEnd"/>
            <w:r w:rsidRPr="00F93836">
              <w:t xml:space="preserve"> </w:t>
            </w:r>
            <w:proofErr w:type="spellStart"/>
            <w:r w:rsidRPr="00F93836">
              <w:t>nền</w:t>
            </w:r>
            <w:proofErr w:type="spellEnd"/>
            <w:r w:rsidRPr="00F93836">
              <w:t xml:space="preserve"> </w:t>
            </w:r>
            <w:proofErr w:type="spellStart"/>
            <w:r w:rsidRPr="00F93836">
              <w:t>tảng</w:t>
            </w:r>
            <w:proofErr w:type="spellEnd"/>
            <w:r w:rsidRPr="00F93836">
              <w:t xml:space="preserve"> </w:t>
            </w:r>
            <w:proofErr w:type="spellStart"/>
            <w:r w:rsidRPr="00F93836">
              <w:t>cho</w:t>
            </w:r>
            <w:proofErr w:type="spellEnd"/>
            <w:r w:rsidRPr="00F93836">
              <w:t xml:space="preserve"> </w:t>
            </w:r>
            <w:proofErr w:type="spellStart"/>
            <w:r w:rsidRPr="00F93836">
              <w:t>thuê</w:t>
            </w:r>
            <w:proofErr w:type="spellEnd"/>
            <w:r w:rsidRPr="00F93836">
              <w:t xml:space="preserve"> </w:t>
            </w:r>
            <w:proofErr w:type="spellStart"/>
            <w:r w:rsidRPr="00F93836">
              <w:t>xe</w:t>
            </w:r>
            <w:proofErr w:type="spellEnd"/>
            <w:r w:rsidRPr="00F93836">
              <w:t xml:space="preserve"> </w:t>
            </w:r>
            <w:proofErr w:type="spellStart"/>
            <w:r w:rsidRPr="00F93836">
              <w:t>trực</w:t>
            </w:r>
            <w:proofErr w:type="spellEnd"/>
            <w:r w:rsidRPr="00F93836">
              <w:t xml:space="preserve"> </w:t>
            </w:r>
            <w:proofErr w:type="spellStart"/>
            <w:r w:rsidRPr="00F93836">
              <w:t>tuyến</w:t>
            </w:r>
            <w:proofErr w:type="spellEnd"/>
            <w:r w:rsidRPr="00F93836">
              <w:t xml:space="preserve">, </w:t>
            </w:r>
            <w:proofErr w:type="spellStart"/>
            <w:r w:rsidRPr="00F93836">
              <w:t>tập</w:t>
            </w:r>
            <w:proofErr w:type="spellEnd"/>
            <w:r w:rsidRPr="00F93836">
              <w:t xml:space="preserve"> </w:t>
            </w:r>
            <w:proofErr w:type="spellStart"/>
            <w:r w:rsidRPr="00F93836">
              <w:t>trung</w:t>
            </w:r>
            <w:proofErr w:type="spellEnd"/>
            <w:r w:rsidRPr="00F93836">
              <w:t xml:space="preserve"> </w:t>
            </w:r>
            <w:proofErr w:type="spellStart"/>
            <w:r w:rsidRPr="00F93836">
              <w:t>vào</w:t>
            </w:r>
            <w:proofErr w:type="spellEnd"/>
            <w:r w:rsidRPr="00F93836">
              <w:t xml:space="preserve"> </w:t>
            </w:r>
            <w:proofErr w:type="spellStart"/>
            <w:r w:rsidRPr="00F93836">
              <w:t>việc</w:t>
            </w:r>
            <w:proofErr w:type="spellEnd"/>
            <w:r w:rsidRPr="00F93836">
              <w:t xml:space="preserve"> </w:t>
            </w:r>
            <w:proofErr w:type="spellStart"/>
            <w:r w:rsidRPr="00F93836">
              <w:t>bảo</w:t>
            </w:r>
            <w:proofErr w:type="spellEnd"/>
            <w:r w:rsidRPr="00F93836">
              <w:t xml:space="preserve"> </w:t>
            </w:r>
            <w:proofErr w:type="spellStart"/>
            <w:r w:rsidRPr="00F93836">
              <w:t>vệ</w:t>
            </w:r>
            <w:proofErr w:type="spellEnd"/>
            <w:r w:rsidRPr="00F93836">
              <w:t xml:space="preserve"> </w:t>
            </w:r>
            <w:proofErr w:type="spellStart"/>
            <w:r w:rsidRPr="00F93836">
              <w:t>dữ</w:t>
            </w:r>
            <w:proofErr w:type="spellEnd"/>
            <w:r w:rsidRPr="00F93836">
              <w:t xml:space="preserve"> </w:t>
            </w:r>
            <w:proofErr w:type="spellStart"/>
            <w:r w:rsidRPr="00F93836">
              <w:t>liệu</w:t>
            </w:r>
            <w:proofErr w:type="spellEnd"/>
            <w:r w:rsidRPr="00F93836">
              <w:t xml:space="preserve"> </w:t>
            </w:r>
            <w:proofErr w:type="spellStart"/>
            <w:r w:rsidRPr="00F93836">
              <w:t>người</w:t>
            </w:r>
            <w:proofErr w:type="spellEnd"/>
            <w:r w:rsidRPr="00F93836">
              <w:t xml:space="preserve"> </w:t>
            </w:r>
            <w:proofErr w:type="spellStart"/>
            <w:r w:rsidRPr="00F93836">
              <w:t>dùng</w:t>
            </w:r>
            <w:proofErr w:type="spellEnd"/>
            <w:r w:rsidRPr="00F93836">
              <w:t xml:space="preserve"> </w:t>
            </w:r>
            <w:proofErr w:type="spellStart"/>
            <w:r w:rsidRPr="00F93836">
              <w:t>và</w:t>
            </w:r>
            <w:proofErr w:type="spellEnd"/>
            <w:r w:rsidRPr="00F93836">
              <w:t xml:space="preserve"> </w:t>
            </w:r>
            <w:proofErr w:type="spellStart"/>
            <w:r w:rsidRPr="00F93836">
              <w:t>đảm</w:t>
            </w:r>
            <w:proofErr w:type="spellEnd"/>
            <w:r w:rsidRPr="00F93836">
              <w:t xml:space="preserve"> </w:t>
            </w:r>
            <w:proofErr w:type="spellStart"/>
            <w:r w:rsidRPr="00F93836">
              <w:t>bảo</w:t>
            </w:r>
            <w:proofErr w:type="spellEnd"/>
            <w:r w:rsidRPr="00F93836">
              <w:t xml:space="preserve"> </w:t>
            </w:r>
            <w:proofErr w:type="spellStart"/>
            <w:r w:rsidRPr="00F93836">
              <w:t>hệ</w:t>
            </w:r>
            <w:proofErr w:type="spellEnd"/>
            <w:r w:rsidRPr="00F93836">
              <w:t xml:space="preserve"> </w:t>
            </w:r>
            <w:proofErr w:type="spellStart"/>
            <w:r w:rsidRPr="00F93836">
              <w:t>thống</w:t>
            </w:r>
            <w:proofErr w:type="spellEnd"/>
            <w:r w:rsidRPr="00F93836">
              <w:t xml:space="preserve"> </w:t>
            </w:r>
            <w:proofErr w:type="spellStart"/>
            <w:r w:rsidRPr="00F93836">
              <w:t>luôn</w:t>
            </w:r>
            <w:proofErr w:type="spellEnd"/>
            <w:r w:rsidRPr="00F93836">
              <w:t xml:space="preserve"> </w:t>
            </w:r>
            <w:proofErr w:type="spellStart"/>
            <w:r w:rsidRPr="00F93836">
              <w:t>sẵn</w:t>
            </w:r>
            <w:proofErr w:type="spellEnd"/>
            <w:r w:rsidRPr="00F93836">
              <w:t xml:space="preserve"> </w:t>
            </w:r>
            <w:proofErr w:type="spellStart"/>
            <w:r w:rsidRPr="00F93836">
              <w:t>sàng</w:t>
            </w:r>
            <w:proofErr w:type="spellEnd"/>
            <w:r w:rsidRPr="00F93836">
              <w:t xml:space="preserve"> </w:t>
            </w:r>
            <w:proofErr w:type="spellStart"/>
            <w:r w:rsidRPr="00F93836">
              <w:t>phục</w:t>
            </w:r>
            <w:proofErr w:type="spellEnd"/>
            <w:r w:rsidRPr="00F93836">
              <w:t xml:space="preserve"> </w:t>
            </w:r>
            <w:proofErr w:type="spellStart"/>
            <w:r w:rsidRPr="00F93836">
              <w:t>vụ</w:t>
            </w:r>
            <w:proofErr w:type="spellEnd"/>
            <w:r w:rsidRPr="00F93836">
              <w:t>.</w:t>
            </w:r>
          </w:p>
        </w:tc>
      </w:tr>
    </w:tbl>
    <w:p w14:paraId="5756921C" w14:textId="77777777" w:rsidR="006B5C17" w:rsidRDefault="006B5C17"/>
    <w:tbl>
      <w:tblPr>
        <w:tblW w:w="0" w:type="auto"/>
        <w:jc w:val="center"/>
        <w:tblLook w:val="04A0" w:firstRow="1" w:lastRow="0" w:firstColumn="1" w:lastColumn="0" w:noHBand="0" w:noVBand="1"/>
      </w:tblPr>
      <w:tblGrid>
        <w:gridCol w:w="10368"/>
      </w:tblGrid>
      <w:tr w:rsidR="006B5C17" w14:paraId="6586A334" w14:textId="77777777">
        <w:trPr>
          <w:jc w:val="center"/>
        </w:trPr>
        <w:tc>
          <w:tcPr>
            <w:tcW w:w="1036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2F30284B" w14:textId="77777777" w:rsidR="006B5C17" w:rsidRDefault="00000000">
            <w:r>
              <w:rPr>
                <w:b/>
              </w:rPr>
              <w:t>Main Content</w:t>
            </w:r>
          </w:p>
        </w:tc>
      </w:tr>
      <w:tr w:rsidR="006B5C17" w14:paraId="178C4EF5" w14:textId="77777777">
        <w:trPr>
          <w:jc w:val="center"/>
        </w:trPr>
        <w:tc>
          <w:tcPr>
            <w:tcW w:w="10368" w:type="dxa"/>
            <w:tcBorders>
              <w:top w:val="single" w:sz="8" w:space="0" w:color="5B9BD5"/>
              <w:left w:val="single" w:sz="8" w:space="0" w:color="5B9BD5"/>
              <w:bottom w:val="single" w:sz="8" w:space="0" w:color="5B9BD5"/>
              <w:right w:val="single" w:sz="8" w:space="0" w:color="5B9BD5"/>
            </w:tcBorders>
            <w:vAlign w:val="center"/>
          </w:tcPr>
          <w:p w14:paraId="5A9EC22E" w14:textId="7819FD2F" w:rsidR="006B5C17" w:rsidRDefault="00F93836">
            <w:pPr>
              <w:spacing w:after="100"/>
              <w:jc w:val="both"/>
            </w:pPr>
            <w:proofErr w:type="spellStart"/>
            <w:r w:rsidRPr="00F93836">
              <w:t>Bài</w:t>
            </w:r>
            <w:proofErr w:type="spellEnd"/>
            <w:r w:rsidRPr="00F93836">
              <w:t xml:space="preserve"> </w:t>
            </w:r>
            <w:proofErr w:type="spellStart"/>
            <w:r w:rsidRPr="00F93836">
              <w:t>báo</w:t>
            </w:r>
            <w:proofErr w:type="spellEnd"/>
            <w:r w:rsidRPr="00F93836">
              <w:t xml:space="preserve"> </w:t>
            </w:r>
            <w:proofErr w:type="spellStart"/>
            <w:r w:rsidRPr="00F93836">
              <w:t>phân</w:t>
            </w:r>
            <w:proofErr w:type="spellEnd"/>
            <w:r w:rsidRPr="00F93836">
              <w:t xml:space="preserve"> </w:t>
            </w:r>
            <w:proofErr w:type="spellStart"/>
            <w:r w:rsidRPr="00F93836">
              <w:t>tích</w:t>
            </w:r>
            <w:proofErr w:type="spellEnd"/>
            <w:r w:rsidRPr="00F93836">
              <w:t xml:space="preserve"> </w:t>
            </w:r>
            <w:proofErr w:type="spellStart"/>
            <w:r w:rsidRPr="00F93836">
              <w:t>các</w:t>
            </w:r>
            <w:proofErr w:type="spellEnd"/>
            <w:r w:rsidRPr="00F93836">
              <w:t xml:space="preserve"> </w:t>
            </w:r>
            <w:proofErr w:type="spellStart"/>
            <w:r w:rsidRPr="00F93836">
              <w:t>lỗ</w:t>
            </w:r>
            <w:proofErr w:type="spellEnd"/>
            <w:r w:rsidRPr="00F93836">
              <w:t xml:space="preserve"> </w:t>
            </w:r>
            <w:proofErr w:type="spellStart"/>
            <w:r w:rsidRPr="00F93836">
              <w:t>hổng</w:t>
            </w:r>
            <w:proofErr w:type="spellEnd"/>
            <w:r w:rsidRPr="00F93836">
              <w:t xml:space="preserve"> </w:t>
            </w:r>
            <w:proofErr w:type="spellStart"/>
            <w:r w:rsidRPr="00F93836">
              <w:t>bảo</w:t>
            </w:r>
            <w:proofErr w:type="spellEnd"/>
            <w:r w:rsidRPr="00F93836">
              <w:t xml:space="preserve"> </w:t>
            </w:r>
            <w:proofErr w:type="spellStart"/>
            <w:r w:rsidRPr="00F93836">
              <w:t>mật</w:t>
            </w:r>
            <w:proofErr w:type="spellEnd"/>
            <w:r w:rsidRPr="00F93836">
              <w:t xml:space="preserve"> </w:t>
            </w:r>
            <w:proofErr w:type="spellStart"/>
            <w:r w:rsidRPr="00F93836">
              <w:t>phổ</w:t>
            </w:r>
            <w:proofErr w:type="spellEnd"/>
            <w:r w:rsidRPr="00F93836">
              <w:t xml:space="preserve"> </w:t>
            </w:r>
            <w:proofErr w:type="spellStart"/>
            <w:r w:rsidRPr="00F93836">
              <w:t>biến</w:t>
            </w:r>
            <w:proofErr w:type="spellEnd"/>
            <w:r w:rsidRPr="00F93836">
              <w:t xml:space="preserve"> </w:t>
            </w:r>
            <w:proofErr w:type="spellStart"/>
            <w:r w:rsidRPr="00F93836">
              <w:t>trên</w:t>
            </w:r>
            <w:proofErr w:type="spellEnd"/>
            <w:r w:rsidRPr="00F93836">
              <w:t xml:space="preserve"> </w:t>
            </w:r>
            <w:proofErr w:type="spellStart"/>
            <w:r w:rsidRPr="00F93836">
              <w:t>môi</w:t>
            </w:r>
            <w:proofErr w:type="spellEnd"/>
            <w:r w:rsidRPr="00F93836">
              <w:t xml:space="preserve"> </w:t>
            </w:r>
            <w:proofErr w:type="spellStart"/>
            <w:r w:rsidRPr="00F93836">
              <w:t>trường</w:t>
            </w:r>
            <w:proofErr w:type="spellEnd"/>
            <w:r w:rsidRPr="00F93836">
              <w:t xml:space="preserve"> Web </w:t>
            </w:r>
            <w:proofErr w:type="spellStart"/>
            <w:r w:rsidRPr="00F93836">
              <w:t>như</w:t>
            </w:r>
            <w:proofErr w:type="spellEnd"/>
            <w:r w:rsidRPr="00F93836">
              <w:t xml:space="preserve"> </w:t>
            </w:r>
            <w:proofErr w:type="spellStart"/>
            <w:r w:rsidRPr="00F93836">
              <w:t>tấn</w:t>
            </w:r>
            <w:proofErr w:type="spellEnd"/>
            <w:r w:rsidRPr="00F93836">
              <w:t xml:space="preserve"> </w:t>
            </w:r>
            <w:proofErr w:type="spellStart"/>
            <w:r w:rsidRPr="00F93836">
              <w:t>công</w:t>
            </w:r>
            <w:proofErr w:type="spellEnd"/>
            <w:r w:rsidRPr="00F93836">
              <w:t xml:space="preserve"> </w:t>
            </w:r>
            <w:proofErr w:type="spellStart"/>
            <w:r w:rsidRPr="00F93836">
              <w:t>vào</w:t>
            </w:r>
            <w:proofErr w:type="spellEnd"/>
            <w:r w:rsidRPr="00F93836">
              <w:t xml:space="preserve"> </w:t>
            </w:r>
            <w:proofErr w:type="spellStart"/>
            <w:r w:rsidRPr="00F93836">
              <w:t>cơ</w:t>
            </w:r>
            <w:proofErr w:type="spellEnd"/>
            <w:r w:rsidRPr="00F93836">
              <w:t xml:space="preserve"> </w:t>
            </w:r>
            <w:proofErr w:type="spellStart"/>
            <w:r w:rsidRPr="00F93836">
              <w:t>sở</w:t>
            </w:r>
            <w:proofErr w:type="spellEnd"/>
            <w:r w:rsidRPr="00F93836">
              <w:t xml:space="preserve"> </w:t>
            </w:r>
            <w:proofErr w:type="spellStart"/>
            <w:r w:rsidRPr="00F93836">
              <w:t>dữ</w:t>
            </w:r>
            <w:proofErr w:type="spellEnd"/>
            <w:r w:rsidRPr="00F93836">
              <w:t xml:space="preserve"> </w:t>
            </w:r>
            <w:proofErr w:type="spellStart"/>
            <w:r w:rsidRPr="00F93836">
              <w:t>liệu</w:t>
            </w:r>
            <w:proofErr w:type="spellEnd"/>
            <w:r w:rsidRPr="00F93836">
              <w:t xml:space="preserve"> </w:t>
            </w:r>
            <w:proofErr w:type="spellStart"/>
            <w:r w:rsidRPr="00F93836">
              <w:t>hoặc</w:t>
            </w:r>
            <w:proofErr w:type="spellEnd"/>
            <w:r w:rsidRPr="00F93836">
              <w:t xml:space="preserve"> </w:t>
            </w:r>
            <w:proofErr w:type="spellStart"/>
            <w:r w:rsidRPr="00F93836">
              <w:t>đánh</w:t>
            </w:r>
            <w:proofErr w:type="spellEnd"/>
            <w:r w:rsidRPr="00F93836">
              <w:t xml:space="preserve"> </w:t>
            </w:r>
            <w:proofErr w:type="spellStart"/>
            <w:r w:rsidRPr="00F93836">
              <w:t>cắp</w:t>
            </w:r>
            <w:proofErr w:type="spellEnd"/>
            <w:r w:rsidRPr="00F93836">
              <w:t xml:space="preserve"> </w:t>
            </w:r>
            <w:proofErr w:type="spellStart"/>
            <w:r w:rsidRPr="00F93836">
              <w:t>phiên</w:t>
            </w:r>
            <w:proofErr w:type="spellEnd"/>
            <w:r w:rsidRPr="00F93836">
              <w:t xml:space="preserve"> </w:t>
            </w:r>
            <w:proofErr w:type="spellStart"/>
            <w:r w:rsidRPr="00F93836">
              <w:t>làm</w:t>
            </w:r>
            <w:proofErr w:type="spellEnd"/>
            <w:r w:rsidRPr="00F93836">
              <w:t xml:space="preserve"> </w:t>
            </w:r>
            <w:proofErr w:type="spellStart"/>
            <w:r w:rsidRPr="00F93836">
              <w:t>việc</w:t>
            </w:r>
            <w:proofErr w:type="spellEnd"/>
            <w:r w:rsidRPr="00F93836">
              <w:t xml:space="preserve">. </w:t>
            </w:r>
            <w:proofErr w:type="spellStart"/>
            <w:r w:rsidRPr="00F93836">
              <w:t>Từ</w:t>
            </w:r>
            <w:proofErr w:type="spellEnd"/>
            <w:r w:rsidRPr="00F93836">
              <w:t xml:space="preserve"> </w:t>
            </w:r>
            <w:proofErr w:type="spellStart"/>
            <w:r w:rsidRPr="00F93836">
              <w:t>đó</w:t>
            </w:r>
            <w:proofErr w:type="spellEnd"/>
            <w:r w:rsidRPr="00F93836">
              <w:t xml:space="preserve">, </w:t>
            </w:r>
            <w:proofErr w:type="spellStart"/>
            <w:r w:rsidRPr="00F93836">
              <w:t>tác</w:t>
            </w:r>
            <w:proofErr w:type="spellEnd"/>
            <w:r w:rsidRPr="00F93836">
              <w:t xml:space="preserve"> </w:t>
            </w:r>
            <w:proofErr w:type="spellStart"/>
            <w:r w:rsidRPr="00F93836">
              <w:t>giả</w:t>
            </w:r>
            <w:proofErr w:type="spellEnd"/>
            <w:r w:rsidRPr="00F93836">
              <w:t xml:space="preserve"> </w:t>
            </w:r>
            <w:proofErr w:type="spellStart"/>
            <w:r w:rsidRPr="00F93836">
              <w:t>đưa</w:t>
            </w:r>
            <w:proofErr w:type="spellEnd"/>
            <w:r w:rsidRPr="00F93836">
              <w:t xml:space="preserve"> </w:t>
            </w:r>
            <w:proofErr w:type="spellStart"/>
            <w:r w:rsidRPr="00F93836">
              <w:t>ra</w:t>
            </w:r>
            <w:proofErr w:type="spellEnd"/>
            <w:r w:rsidRPr="00F93836">
              <w:t xml:space="preserve"> </w:t>
            </w:r>
            <w:proofErr w:type="spellStart"/>
            <w:r w:rsidRPr="00F93836">
              <w:t>các</w:t>
            </w:r>
            <w:proofErr w:type="spellEnd"/>
            <w:r w:rsidRPr="00F93836">
              <w:t xml:space="preserve"> </w:t>
            </w:r>
            <w:proofErr w:type="spellStart"/>
            <w:r w:rsidRPr="00F93836">
              <w:t>kiến</w:t>
            </w:r>
            <w:proofErr w:type="spellEnd"/>
            <w:r w:rsidRPr="00F93836">
              <w:t xml:space="preserve"> </w:t>
            </w:r>
            <w:proofErr w:type="spellStart"/>
            <w:r w:rsidRPr="00F93836">
              <w:t>trúc</w:t>
            </w:r>
            <w:proofErr w:type="spellEnd"/>
            <w:r w:rsidRPr="00F93836">
              <w:t xml:space="preserve"> </w:t>
            </w:r>
            <w:proofErr w:type="spellStart"/>
            <w:r w:rsidRPr="00F93836">
              <w:t>phòng</w:t>
            </w:r>
            <w:proofErr w:type="spellEnd"/>
            <w:r w:rsidRPr="00F93836">
              <w:t xml:space="preserve"> </w:t>
            </w:r>
            <w:proofErr w:type="spellStart"/>
            <w:r w:rsidRPr="00F93836">
              <w:t>thủ</w:t>
            </w:r>
            <w:proofErr w:type="spellEnd"/>
            <w:r w:rsidRPr="00F93836">
              <w:t xml:space="preserve"> </w:t>
            </w:r>
            <w:proofErr w:type="spellStart"/>
            <w:r w:rsidRPr="00F93836">
              <w:t>gồm</w:t>
            </w:r>
            <w:proofErr w:type="spellEnd"/>
            <w:r w:rsidRPr="00F93836">
              <w:t xml:space="preserve">: </w:t>
            </w:r>
            <w:proofErr w:type="spellStart"/>
            <w:r w:rsidRPr="00F93836">
              <w:t>xác</w:t>
            </w:r>
            <w:proofErr w:type="spellEnd"/>
            <w:r w:rsidRPr="00F93836">
              <w:t xml:space="preserve"> </w:t>
            </w:r>
            <w:proofErr w:type="spellStart"/>
            <w:r w:rsidRPr="00F93836">
              <w:t>thực</w:t>
            </w:r>
            <w:proofErr w:type="spellEnd"/>
            <w:r w:rsidRPr="00F93836">
              <w:t xml:space="preserve"> </w:t>
            </w:r>
            <w:proofErr w:type="spellStart"/>
            <w:r w:rsidRPr="00F93836">
              <w:t>đa</w:t>
            </w:r>
            <w:proofErr w:type="spellEnd"/>
            <w:r w:rsidRPr="00F93836">
              <w:t xml:space="preserve"> </w:t>
            </w:r>
            <w:proofErr w:type="spellStart"/>
            <w:r w:rsidRPr="00F93836">
              <w:t>lớp</w:t>
            </w:r>
            <w:proofErr w:type="spellEnd"/>
            <w:r w:rsidRPr="00F93836">
              <w:t xml:space="preserve">, </w:t>
            </w:r>
            <w:proofErr w:type="spellStart"/>
            <w:r w:rsidRPr="00F93836">
              <w:t>mã</w:t>
            </w:r>
            <w:proofErr w:type="spellEnd"/>
            <w:r w:rsidRPr="00F93836">
              <w:t xml:space="preserve"> </w:t>
            </w:r>
            <w:proofErr w:type="spellStart"/>
            <w:r w:rsidRPr="00F93836">
              <w:t>hóa</w:t>
            </w:r>
            <w:proofErr w:type="spellEnd"/>
            <w:r w:rsidRPr="00F93836">
              <w:t xml:space="preserve"> </w:t>
            </w:r>
            <w:proofErr w:type="spellStart"/>
            <w:r w:rsidRPr="00F93836">
              <w:t>dữ</w:t>
            </w:r>
            <w:proofErr w:type="spellEnd"/>
            <w:r w:rsidRPr="00F93836">
              <w:t xml:space="preserve"> </w:t>
            </w:r>
            <w:proofErr w:type="spellStart"/>
            <w:r w:rsidRPr="00F93836">
              <w:t>liệu</w:t>
            </w:r>
            <w:proofErr w:type="spellEnd"/>
            <w:r w:rsidRPr="00F93836">
              <w:t xml:space="preserve"> </w:t>
            </w:r>
            <w:proofErr w:type="spellStart"/>
            <w:r w:rsidRPr="00F93836">
              <w:t>nhạy</w:t>
            </w:r>
            <w:proofErr w:type="spellEnd"/>
            <w:r w:rsidRPr="00F93836">
              <w:t xml:space="preserve"> </w:t>
            </w:r>
            <w:proofErr w:type="spellStart"/>
            <w:r w:rsidRPr="00F93836">
              <w:t>cảm</w:t>
            </w:r>
            <w:proofErr w:type="spellEnd"/>
            <w:r w:rsidRPr="00F93836">
              <w:t xml:space="preserve"> (</w:t>
            </w:r>
            <w:proofErr w:type="spellStart"/>
            <w:r w:rsidRPr="00F93836">
              <w:t>thông</w:t>
            </w:r>
            <w:proofErr w:type="spellEnd"/>
            <w:r w:rsidRPr="00F93836">
              <w:t xml:space="preserve"> tin </w:t>
            </w:r>
            <w:proofErr w:type="spellStart"/>
            <w:r w:rsidRPr="00F93836">
              <w:t>cá</w:t>
            </w:r>
            <w:proofErr w:type="spellEnd"/>
            <w:r w:rsidRPr="00F93836">
              <w:t xml:space="preserve"> </w:t>
            </w:r>
            <w:proofErr w:type="spellStart"/>
            <w:r w:rsidRPr="00F93836">
              <w:t>nhân</w:t>
            </w:r>
            <w:proofErr w:type="spellEnd"/>
            <w:r w:rsidRPr="00F93836">
              <w:t xml:space="preserve">, </w:t>
            </w:r>
            <w:proofErr w:type="spellStart"/>
            <w:r w:rsidRPr="00F93836">
              <w:t>thanh</w:t>
            </w:r>
            <w:proofErr w:type="spellEnd"/>
            <w:r w:rsidRPr="00F93836">
              <w:t xml:space="preserve"> </w:t>
            </w:r>
            <w:proofErr w:type="spellStart"/>
            <w:r w:rsidRPr="00F93836">
              <w:t>toán</w:t>
            </w:r>
            <w:proofErr w:type="spellEnd"/>
            <w:r w:rsidRPr="00F93836">
              <w:t xml:space="preserve">) </w:t>
            </w:r>
            <w:proofErr w:type="spellStart"/>
            <w:r w:rsidRPr="00F93836">
              <w:t>và</w:t>
            </w:r>
            <w:proofErr w:type="spellEnd"/>
            <w:r w:rsidRPr="00F93836">
              <w:t xml:space="preserve"> </w:t>
            </w:r>
            <w:proofErr w:type="spellStart"/>
            <w:r w:rsidRPr="00F93836">
              <w:t>các</w:t>
            </w:r>
            <w:proofErr w:type="spellEnd"/>
            <w:r w:rsidRPr="00F93836">
              <w:t xml:space="preserve"> </w:t>
            </w:r>
            <w:proofErr w:type="spellStart"/>
            <w:r w:rsidRPr="00F93836">
              <w:t>chiến</w:t>
            </w:r>
            <w:proofErr w:type="spellEnd"/>
            <w:r w:rsidRPr="00F93836">
              <w:t xml:space="preserve"> </w:t>
            </w:r>
            <w:proofErr w:type="spellStart"/>
            <w:r w:rsidRPr="00F93836">
              <w:t>lược</w:t>
            </w:r>
            <w:proofErr w:type="spellEnd"/>
            <w:r w:rsidRPr="00F93836">
              <w:t xml:space="preserve"> </w:t>
            </w:r>
            <w:proofErr w:type="spellStart"/>
            <w:r w:rsidRPr="00F93836">
              <w:t>sao</w:t>
            </w:r>
            <w:proofErr w:type="spellEnd"/>
            <w:r w:rsidRPr="00F93836">
              <w:t xml:space="preserve"> </w:t>
            </w:r>
            <w:proofErr w:type="spellStart"/>
            <w:r w:rsidRPr="00F93836">
              <w:t>lưu</w:t>
            </w:r>
            <w:proofErr w:type="spellEnd"/>
            <w:r w:rsidRPr="00F93836">
              <w:t xml:space="preserve"> </w:t>
            </w:r>
            <w:proofErr w:type="spellStart"/>
            <w:r w:rsidRPr="00F93836">
              <w:t>dữ</w:t>
            </w:r>
            <w:proofErr w:type="spellEnd"/>
            <w:r w:rsidRPr="00F93836">
              <w:t xml:space="preserve"> </w:t>
            </w:r>
            <w:proofErr w:type="spellStart"/>
            <w:r w:rsidRPr="00F93836">
              <w:t>liệu</w:t>
            </w:r>
            <w:proofErr w:type="spellEnd"/>
            <w:r w:rsidRPr="00F93836">
              <w:t xml:space="preserve"> </w:t>
            </w:r>
            <w:proofErr w:type="spellStart"/>
            <w:r w:rsidRPr="00F93836">
              <w:t>để</w:t>
            </w:r>
            <w:proofErr w:type="spellEnd"/>
            <w:r w:rsidRPr="00F93836">
              <w:t xml:space="preserve"> </w:t>
            </w:r>
            <w:proofErr w:type="spellStart"/>
            <w:r w:rsidRPr="00F93836">
              <w:t>đảm</w:t>
            </w:r>
            <w:proofErr w:type="spellEnd"/>
            <w:r w:rsidRPr="00F93836">
              <w:t xml:space="preserve"> </w:t>
            </w:r>
            <w:proofErr w:type="spellStart"/>
            <w:r w:rsidRPr="00F93836">
              <w:t>bảo</w:t>
            </w:r>
            <w:proofErr w:type="spellEnd"/>
            <w:r w:rsidRPr="00F93836">
              <w:t xml:space="preserve"> </w:t>
            </w:r>
            <w:proofErr w:type="spellStart"/>
            <w:r w:rsidRPr="00F93836">
              <w:t>hệ</w:t>
            </w:r>
            <w:proofErr w:type="spellEnd"/>
            <w:r w:rsidRPr="00F93836">
              <w:t xml:space="preserve"> </w:t>
            </w:r>
            <w:proofErr w:type="spellStart"/>
            <w:r w:rsidRPr="00F93836">
              <w:t>thống</w:t>
            </w:r>
            <w:proofErr w:type="spellEnd"/>
            <w:r w:rsidRPr="00F93836">
              <w:t xml:space="preserve"> </w:t>
            </w:r>
            <w:proofErr w:type="spellStart"/>
            <w:r w:rsidRPr="00F93836">
              <w:t>không</w:t>
            </w:r>
            <w:proofErr w:type="spellEnd"/>
            <w:r w:rsidRPr="00F93836">
              <w:t xml:space="preserve"> </w:t>
            </w:r>
            <w:proofErr w:type="spellStart"/>
            <w:r w:rsidRPr="00F93836">
              <w:t>bị</w:t>
            </w:r>
            <w:proofErr w:type="spellEnd"/>
            <w:r w:rsidRPr="00F93836">
              <w:t xml:space="preserve"> </w:t>
            </w:r>
            <w:proofErr w:type="spellStart"/>
            <w:r w:rsidRPr="00F93836">
              <w:t>gián</w:t>
            </w:r>
            <w:proofErr w:type="spellEnd"/>
            <w:r w:rsidRPr="00F93836">
              <w:t xml:space="preserve"> </w:t>
            </w:r>
            <w:proofErr w:type="spellStart"/>
            <w:r w:rsidRPr="00F93836">
              <w:t>đoạn</w:t>
            </w:r>
            <w:proofErr w:type="spellEnd"/>
            <w:r w:rsidRPr="00F93836">
              <w:t xml:space="preserve"> (reliability).</w:t>
            </w:r>
          </w:p>
        </w:tc>
      </w:tr>
    </w:tbl>
    <w:p w14:paraId="7CBDC439" w14:textId="77777777" w:rsidR="006B5C17" w:rsidRDefault="006B5C17"/>
    <w:tbl>
      <w:tblPr>
        <w:tblW w:w="0" w:type="auto"/>
        <w:jc w:val="center"/>
        <w:tblLook w:val="04A0" w:firstRow="1" w:lastRow="0" w:firstColumn="1" w:lastColumn="0" w:noHBand="0" w:noVBand="1"/>
      </w:tblPr>
      <w:tblGrid>
        <w:gridCol w:w="10368"/>
      </w:tblGrid>
      <w:tr w:rsidR="006B5C17" w14:paraId="6A712AFB" w14:textId="77777777">
        <w:trPr>
          <w:jc w:val="center"/>
        </w:trPr>
        <w:tc>
          <w:tcPr>
            <w:tcW w:w="1036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171DB9E4" w14:textId="77777777" w:rsidR="006B5C17" w:rsidRDefault="00000000">
            <w:r>
              <w:rPr>
                <w:b/>
              </w:rPr>
              <w:t>Method / Technology Used</w:t>
            </w:r>
          </w:p>
        </w:tc>
      </w:tr>
      <w:tr w:rsidR="006B5C17" w14:paraId="64F48C32" w14:textId="77777777">
        <w:trPr>
          <w:jc w:val="center"/>
        </w:trPr>
        <w:tc>
          <w:tcPr>
            <w:tcW w:w="10368" w:type="dxa"/>
            <w:tcBorders>
              <w:top w:val="single" w:sz="8" w:space="0" w:color="5B9BD5"/>
              <w:left w:val="single" w:sz="8" w:space="0" w:color="5B9BD5"/>
              <w:bottom w:val="single" w:sz="8" w:space="0" w:color="5B9BD5"/>
              <w:right w:val="single" w:sz="8" w:space="0" w:color="5B9BD5"/>
            </w:tcBorders>
            <w:vAlign w:val="center"/>
          </w:tcPr>
          <w:p w14:paraId="6FFA0090" w14:textId="06EE6A25" w:rsidR="006B5C17" w:rsidRDefault="00F93836">
            <w:pPr>
              <w:spacing w:after="100"/>
              <w:jc w:val="both"/>
            </w:pPr>
            <w:proofErr w:type="spellStart"/>
            <w:r w:rsidRPr="00F93836">
              <w:t>Sử</w:t>
            </w:r>
            <w:proofErr w:type="spellEnd"/>
            <w:r w:rsidRPr="00F93836">
              <w:t xml:space="preserve"> </w:t>
            </w:r>
            <w:proofErr w:type="spellStart"/>
            <w:r w:rsidRPr="00F93836">
              <w:t>dụng</w:t>
            </w:r>
            <w:proofErr w:type="spellEnd"/>
            <w:r w:rsidRPr="00F93836">
              <w:t xml:space="preserve"> </w:t>
            </w:r>
            <w:proofErr w:type="spellStart"/>
            <w:r w:rsidRPr="00F93836">
              <w:t>phương</w:t>
            </w:r>
            <w:proofErr w:type="spellEnd"/>
            <w:r w:rsidRPr="00F93836">
              <w:t xml:space="preserve"> </w:t>
            </w:r>
            <w:proofErr w:type="spellStart"/>
            <w:r w:rsidRPr="00F93836">
              <w:t>pháp</w:t>
            </w:r>
            <w:proofErr w:type="spellEnd"/>
            <w:r w:rsidRPr="00F93836">
              <w:t xml:space="preserve"> </w:t>
            </w:r>
            <w:proofErr w:type="spellStart"/>
            <w:r w:rsidRPr="00F93836">
              <w:t>mô</w:t>
            </w:r>
            <w:proofErr w:type="spellEnd"/>
            <w:r w:rsidRPr="00F93836">
              <w:t xml:space="preserve"> </w:t>
            </w:r>
            <w:proofErr w:type="spellStart"/>
            <w:r w:rsidRPr="00F93836">
              <w:t>hình</w:t>
            </w:r>
            <w:proofErr w:type="spellEnd"/>
            <w:r w:rsidRPr="00F93836">
              <w:t xml:space="preserve"> </w:t>
            </w:r>
            <w:proofErr w:type="spellStart"/>
            <w:r w:rsidRPr="00F93836">
              <w:t>hóa</w:t>
            </w:r>
            <w:proofErr w:type="spellEnd"/>
            <w:r w:rsidRPr="00F93836">
              <w:t xml:space="preserve"> </w:t>
            </w:r>
            <w:proofErr w:type="spellStart"/>
            <w:r w:rsidRPr="00F93836">
              <w:t>các</w:t>
            </w:r>
            <w:proofErr w:type="spellEnd"/>
            <w:r w:rsidRPr="00F93836">
              <w:t xml:space="preserve"> </w:t>
            </w:r>
            <w:proofErr w:type="spellStart"/>
            <w:r w:rsidRPr="00F93836">
              <w:t>mối</w:t>
            </w:r>
            <w:proofErr w:type="spellEnd"/>
            <w:r w:rsidRPr="00F93836">
              <w:t xml:space="preserve"> </w:t>
            </w:r>
            <w:proofErr w:type="spellStart"/>
            <w:r w:rsidRPr="00F93836">
              <w:t>đe</w:t>
            </w:r>
            <w:proofErr w:type="spellEnd"/>
            <w:r w:rsidRPr="00F93836">
              <w:t xml:space="preserve"> </w:t>
            </w:r>
            <w:proofErr w:type="spellStart"/>
            <w:r w:rsidRPr="00F93836">
              <w:t>dọa</w:t>
            </w:r>
            <w:proofErr w:type="spellEnd"/>
            <w:r w:rsidRPr="00F93836">
              <w:t xml:space="preserve"> (Threat Modeling) </w:t>
            </w:r>
            <w:proofErr w:type="spellStart"/>
            <w:r w:rsidRPr="00F93836">
              <w:t>và</w:t>
            </w:r>
            <w:proofErr w:type="spellEnd"/>
            <w:r w:rsidRPr="00F93836">
              <w:t xml:space="preserve"> </w:t>
            </w:r>
            <w:proofErr w:type="spellStart"/>
            <w:r w:rsidRPr="00F93836">
              <w:t>đánh</w:t>
            </w:r>
            <w:proofErr w:type="spellEnd"/>
            <w:r w:rsidRPr="00F93836">
              <w:t xml:space="preserve"> </w:t>
            </w:r>
            <w:proofErr w:type="spellStart"/>
            <w:r w:rsidRPr="00F93836">
              <w:t>giá</w:t>
            </w:r>
            <w:proofErr w:type="spellEnd"/>
            <w:r w:rsidRPr="00F93836">
              <w:t xml:space="preserve"> </w:t>
            </w:r>
            <w:proofErr w:type="spellStart"/>
            <w:r w:rsidRPr="00F93836">
              <w:t>độ</w:t>
            </w:r>
            <w:proofErr w:type="spellEnd"/>
            <w:r w:rsidRPr="00F93836">
              <w:t xml:space="preserve"> tin </w:t>
            </w:r>
            <w:proofErr w:type="spellStart"/>
            <w:r w:rsidRPr="00F93836">
              <w:t>cậy</w:t>
            </w:r>
            <w:proofErr w:type="spellEnd"/>
            <w:r w:rsidRPr="00F93836">
              <w:t xml:space="preserve"> </w:t>
            </w:r>
            <w:proofErr w:type="spellStart"/>
            <w:r w:rsidRPr="00F93836">
              <w:t>của</w:t>
            </w:r>
            <w:proofErr w:type="spellEnd"/>
            <w:r w:rsidRPr="00F93836">
              <w:t xml:space="preserve"> </w:t>
            </w:r>
            <w:proofErr w:type="spellStart"/>
            <w:r w:rsidRPr="00F93836">
              <w:t>phần</w:t>
            </w:r>
            <w:proofErr w:type="spellEnd"/>
            <w:r w:rsidRPr="00F93836">
              <w:t xml:space="preserve"> </w:t>
            </w:r>
            <w:proofErr w:type="spellStart"/>
            <w:r w:rsidRPr="00F93836">
              <w:t>mềm</w:t>
            </w:r>
            <w:proofErr w:type="spellEnd"/>
            <w:r w:rsidRPr="00F93836">
              <w:t xml:space="preserve"> </w:t>
            </w:r>
            <w:proofErr w:type="spellStart"/>
            <w:r w:rsidRPr="00F93836">
              <w:t>thông</w:t>
            </w:r>
            <w:proofErr w:type="spellEnd"/>
            <w:r w:rsidRPr="00F93836">
              <w:t xml:space="preserve"> qua </w:t>
            </w:r>
            <w:proofErr w:type="spellStart"/>
            <w:r w:rsidRPr="00F93836">
              <w:t>các</w:t>
            </w:r>
            <w:proofErr w:type="spellEnd"/>
            <w:r w:rsidRPr="00F93836">
              <w:t xml:space="preserve"> </w:t>
            </w:r>
            <w:proofErr w:type="spellStart"/>
            <w:r w:rsidRPr="00F93836">
              <w:t>kịch</w:t>
            </w:r>
            <w:proofErr w:type="spellEnd"/>
            <w:r w:rsidRPr="00F93836">
              <w:t xml:space="preserve"> </w:t>
            </w:r>
            <w:proofErr w:type="spellStart"/>
            <w:r w:rsidRPr="00F93836">
              <w:t>bản</w:t>
            </w:r>
            <w:proofErr w:type="spellEnd"/>
            <w:r w:rsidRPr="00F93836">
              <w:t xml:space="preserve"> </w:t>
            </w:r>
            <w:proofErr w:type="spellStart"/>
            <w:r w:rsidRPr="00F93836">
              <w:t>thử</w:t>
            </w:r>
            <w:proofErr w:type="spellEnd"/>
            <w:r w:rsidRPr="00F93836">
              <w:t xml:space="preserve"> </w:t>
            </w:r>
            <w:proofErr w:type="spellStart"/>
            <w:r w:rsidRPr="00F93836">
              <w:t>nghiệm</w:t>
            </w:r>
            <w:proofErr w:type="spellEnd"/>
            <w:r w:rsidRPr="00F93836">
              <w:t xml:space="preserve"> </w:t>
            </w:r>
            <w:proofErr w:type="spellStart"/>
            <w:r w:rsidRPr="00F93836">
              <w:t>tải</w:t>
            </w:r>
            <w:proofErr w:type="spellEnd"/>
            <w:r w:rsidRPr="00F93836">
              <w:t xml:space="preserve"> </w:t>
            </w:r>
            <w:proofErr w:type="spellStart"/>
            <w:r w:rsidRPr="00F93836">
              <w:t>và</w:t>
            </w:r>
            <w:proofErr w:type="spellEnd"/>
            <w:r w:rsidRPr="00F93836">
              <w:t xml:space="preserve"> </w:t>
            </w:r>
            <w:proofErr w:type="spellStart"/>
            <w:r w:rsidRPr="00F93836">
              <w:t>tấn</w:t>
            </w:r>
            <w:proofErr w:type="spellEnd"/>
            <w:r w:rsidRPr="00F93836">
              <w:t xml:space="preserve"> </w:t>
            </w:r>
            <w:proofErr w:type="spellStart"/>
            <w:r w:rsidRPr="00F93836">
              <w:t>công</w:t>
            </w:r>
            <w:proofErr w:type="spellEnd"/>
            <w:r w:rsidRPr="00F93836">
              <w:t xml:space="preserve"> </w:t>
            </w:r>
            <w:proofErr w:type="spellStart"/>
            <w:r w:rsidRPr="00F93836">
              <w:t>giả</w:t>
            </w:r>
            <w:proofErr w:type="spellEnd"/>
            <w:r w:rsidRPr="00F93836">
              <w:t xml:space="preserve"> </w:t>
            </w:r>
            <w:proofErr w:type="spellStart"/>
            <w:r w:rsidRPr="00F93836">
              <w:t>lập</w:t>
            </w:r>
            <w:proofErr w:type="spellEnd"/>
            <w:r w:rsidRPr="00F93836">
              <w:t>.</w:t>
            </w:r>
          </w:p>
        </w:tc>
      </w:tr>
    </w:tbl>
    <w:p w14:paraId="14B34BFC" w14:textId="77777777" w:rsidR="006B5C17" w:rsidRDefault="006B5C17"/>
    <w:tbl>
      <w:tblPr>
        <w:tblW w:w="0" w:type="auto"/>
        <w:jc w:val="center"/>
        <w:tblLook w:val="04A0" w:firstRow="1" w:lastRow="0" w:firstColumn="1" w:lastColumn="0" w:noHBand="0" w:noVBand="1"/>
      </w:tblPr>
      <w:tblGrid>
        <w:gridCol w:w="10368"/>
      </w:tblGrid>
      <w:tr w:rsidR="006B5C17" w14:paraId="0DB07BAD" w14:textId="77777777">
        <w:trPr>
          <w:jc w:val="center"/>
        </w:trPr>
        <w:tc>
          <w:tcPr>
            <w:tcW w:w="1036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3D76B2A7" w14:textId="77777777" w:rsidR="006B5C17" w:rsidRDefault="00000000">
            <w:r>
              <w:rPr>
                <w:b/>
              </w:rPr>
              <w:t>Key Findings</w:t>
            </w:r>
          </w:p>
        </w:tc>
      </w:tr>
      <w:tr w:rsidR="006B5C17" w14:paraId="3AF577FE" w14:textId="77777777">
        <w:trPr>
          <w:jc w:val="center"/>
        </w:trPr>
        <w:tc>
          <w:tcPr>
            <w:tcW w:w="10368" w:type="dxa"/>
            <w:tcBorders>
              <w:top w:val="single" w:sz="8" w:space="0" w:color="5B9BD5"/>
              <w:left w:val="single" w:sz="8" w:space="0" w:color="5B9BD5"/>
              <w:bottom w:val="single" w:sz="8" w:space="0" w:color="5B9BD5"/>
              <w:right w:val="single" w:sz="8" w:space="0" w:color="5B9BD5"/>
            </w:tcBorders>
            <w:vAlign w:val="center"/>
          </w:tcPr>
          <w:p w14:paraId="023B6099" w14:textId="28A3FF1E" w:rsidR="006B5C17" w:rsidRDefault="00F93836">
            <w:pPr>
              <w:spacing w:after="100"/>
              <w:jc w:val="both"/>
            </w:pPr>
            <w:proofErr w:type="spellStart"/>
            <w:r w:rsidRPr="00F93836">
              <w:t>Kết</w:t>
            </w:r>
            <w:proofErr w:type="spellEnd"/>
            <w:r w:rsidRPr="00F93836">
              <w:t xml:space="preserve"> </w:t>
            </w:r>
            <w:proofErr w:type="spellStart"/>
            <w:r w:rsidRPr="00F93836">
              <w:t>quả</w:t>
            </w:r>
            <w:proofErr w:type="spellEnd"/>
            <w:r w:rsidRPr="00F93836">
              <w:t xml:space="preserve"> </w:t>
            </w:r>
            <w:proofErr w:type="spellStart"/>
            <w:r w:rsidRPr="00F93836">
              <w:t>cho</w:t>
            </w:r>
            <w:proofErr w:type="spellEnd"/>
            <w:r w:rsidRPr="00F93836">
              <w:t xml:space="preserve"> </w:t>
            </w:r>
            <w:proofErr w:type="spellStart"/>
            <w:r w:rsidRPr="00F93836">
              <w:t>thấy</w:t>
            </w:r>
            <w:proofErr w:type="spellEnd"/>
            <w:r w:rsidRPr="00F93836">
              <w:t xml:space="preserve"> </w:t>
            </w:r>
            <w:proofErr w:type="spellStart"/>
            <w:r w:rsidRPr="00F93836">
              <w:t>việc</w:t>
            </w:r>
            <w:proofErr w:type="spellEnd"/>
            <w:r w:rsidRPr="00F93836">
              <w:t xml:space="preserve"> </w:t>
            </w:r>
            <w:proofErr w:type="spellStart"/>
            <w:r w:rsidRPr="00F93836">
              <w:t>áp</w:t>
            </w:r>
            <w:proofErr w:type="spellEnd"/>
            <w:r w:rsidRPr="00F93836">
              <w:t xml:space="preserve"> </w:t>
            </w:r>
            <w:proofErr w:type="spellStart"/>
            <w:r w:rsidRPr="00F93836">
              <w:t>dụng</w:t>
            </w:r>
            <w:proofErr w:type="spellEnd"/>
            <w:r w:rsidRPr="00F93836">
              <w:t xml:space="preserve"> </w:t>
            </w:r>
            <w:proofErr w:type="spellStart"/>
            <w:r w:rsidRPr="00F93836">
              <w:t>các</w:t>
            </w:r>
            <w:proofErr w:type="spellEnd"/>
            <w:r w:rsidRPr="00F93836">
              <w:t xml:space="preserve"> </w:t>
            </w:r>
            <w:proofErr w:type="spellStart"/>
            <w:r w:rsidRPr="00F93836">
              <w:t>tiêu</w:t>
            </w:r>
            <w:proofErr w:type="spellEnd"/>
            <w:r w:rsidRPr="00F93836">
              <w:t xml:space="preserve"> </w:t>
            </w:r>
            <w:proofErr w:type="spellStart"/>
            <w:r w:rsidRPr="00F93836">
              <w:t>chuẩn</w:t>
            </w:r>
            <w:proofErr w:type="spellEnd"/>
            <w:r w:rsidRPr="00F93836">
              <w:t xml:space="preserve"> </w:t>
            </w:r>
            <w:proofErr w:type="spellStart"/>
            <w:r w:rsidRPr="00F93836">
              <w:t>bảo</w:t>
            </w:r>
            <w:proofErr w:type="spellEnd"/>
            <w:r w:rsidRPr="00F93836">
              <w:t xml:space="preserve"> </w:t>
            </w:r>
            <w:proofErr w:type="spellStart"/>
            <w:r w:rsidRPr="00F93836">
              <w:t>mật</w:t>
            </w:r>
            <w:proofErr w:type="spellEnd"/>
            <w:r w:rsidRPr="00F93836">
              <w:t xml:space="preserve"> </w:t>
            </w:r>
            <w:proofErr w:type="spellStart"/>
            <w:r w:rsidRPr="00F93836">
              <w:t>ngay</w:t>
            </w:r>
            <w:proofErr w:type="spellEnd"/>
            <w:r w:rsidRPr="00F93836">
              <w:t xml:space="preserve"> </w:t>
            </w:r>
            <w:proofErr w:type="spellStart"/>
            <w:r w:rsidRPr="00F93836">
              <w:t>từ</w:t>
            </w:r>
            <w:proofErr w:type="spellEnd"/>
            <w:r w:rsidRPr="00F93836">
              <w:t xml:space="preserve"> </w:t>
            </w:r>
            <w:proofErr w:type="spellStart"/>
            <w:r w:rsidRPr="00F93836">
              <w:t>bước</w:t>
            </w:r>
            <w:proofErr w:type="spellEnd"/>
            <w:r w:rsidRPr="00F93836">
              <w:t xml:space="preserve"> </w:t>
            </w:r>
            <w:proofErr w:type="spellStart"/>
            <w:r w:rsidRPr="00F93836">
              <w:t>thiết</w:t>
            </w:r>
            <w:proofErr w:type="spellEnd"/>
            <w:r w:rsidRPr="00F93836">
              <w:t xml:space="preserve"> </w:t>
            </w:r>
            <w:proofErr w:type="spellStart"/>
            <w:r w:rsidRPr="00F93836">
              <w:t>kế</w:t>
            </w:r>
            <w:proofErr w:type="spellEnd"/>
            <w:r w:rsidRPr="00F93836">
              <w:t xml:space="preserve"> </w:t>
            </w:r>
            <w:proofErr w:type="spellStart"/>
            <w:r w:rsidRPr="00F93836">
              <w:t>kiến</w:t>
            </w:r>
            <w:proofErr w:type="spellEnd"/>
            <w:r w:rsidRPr="00F93836">
              <w:t xml:space="preserve"> </w:t>
            </w:r>
            <w:proofErr w:type="spellStart"/>
            <w:r w:rsidRPr="00F93836">
              <w:t>trúc</w:t>
            </w:r>
            <w:proofErr w:type="spellEnd"/>
            <w:r w:rsidRPr="00F93836">
              <w:t xml:space="preserve"> </w:t>
            </w:r>
            <w:proofErr w:type="spellStart"/>
            <w:r w:rsidRPr="00F93836">
              <w:t>giúp</w:t>
            </w:r>
            <w:proofErr w:type="spellEnd"/>
            <w:r w:rsidRPr="00F93836">
              <w:t xml:space="preserve"> </w:t>
            </w:r>
            <w:proofErr w:type="spellStart"/>
            <w:r w:rsidRPr="00F93836">
              <w:t>giảm</w:t>
            </w:r>
            <w:proofErr w:type="spellEnd"/>
            <w:r w:rsidRPr="00F93836">
              <w:t xml:space="preserve"> </w:t>
            </w:r>
            <w:proofErr w:type="spellStart"/>
            <w:r w:rsidRPr="00F93836">
              <w:t>thiểu</w:t>
            </w:r>
            <w:proofErr w:type="spellEnd"/>
            <w:r w:rsidRPr="00F93836">
              <w:t xml:space="preserve"> </w:t>
            </w:r>
            <w:proofErr w:type="spellStart"/>
            <w:r w:rsidRPr="00F93836">
              <w:t>rủi</w:t>
            </w:r>
            <w:proofErr w:type="spellEnd"/>
            <w:r w:rsidRPr="00F93836">
              <w:t xml:space="preserve"> </w:t>
            </w:r>
            <w:proofErr w:type="spellStart"/>
            <w:r w:rsidRPr="00F93836">
              <w:t>ro</w:t>
            </w:r>
            <w:proofErr w:type="spellEnd"/>
            <w:r w:rsidRPr="00F93836">
              <w:t xml:space="preserve"> </w:t>
            </w:r>
            <w:proofErr w:type="spellStart"/>
            <w:r w:rsidRPr="00F93836">
              <w:t>bị</w:t>
            </w:r>
            <w:proofErr w:type="spellEnd"/>
            <w:r w:rsidRPr="00F93836">
              <w:t xml:space="preserve"> </w:t>
            </w:r>
            <w:proofErr w:type="spellStart"/>
            <w:r w:rsidRPr="00F93836">
              <w:t>tấn</w:t>
            </w:r>
            <w:proofErr w:type="spellEnd"/>
            <w:r w:rsidRPr="00F93836">
              <w:t xml:space="preserve"> </w:t>
            </w:r>
            <w:proofErr w:type="spellStart"/>
            <w:r w:rsidRPr="00F93836">
              <w:t>công</w:t>
            </w:r>
            <w:proofErr w:type="spellEnd"/>
            <w:r w:rsidRPr="00F93836">
              <w:t xml:space="preserve"> </w:t>
            </w:r>
            <w:proofErr w:type="spellStart"/>
            <w:r w:rsidRPr="00F93836">
              <w:t>xuống</w:t>
            </w:r>
            <w:proofErr w:type="spellEnd"/>
            <w:r w:rsidRPr="00F93836">
              <w:t xml:space="preserve"> </w:t>
            </w:r>
            <w:proofErr w:type="spellStart"/>
            <w:r w:rsidRPr="00F93836">
              <w:t>mức</w:t>
            </w:r>
            <w:proofErr w:type="spellEnd"/>
            <w:r w:rsidRPr="00F93836">
              <w:t xml:space="preserve"> </w:t>
            </w:r>
            <w:proofErr w:type="spellStart"/>
            <w:r w:rsidRPr="00F93836">
              <w:t>thấp</w:t>
            </w:r>
            <w:proofErr w:type="spellEnd"/>
            <w:r w:rsidRPr="00F93836">
              <w:t xml:space="preserve"> </w:t>
            </w:r>
            <w:proofErr w:type="spellStart"/>
            <w:r w:rsidRPr="00F93836">
              <w:t>nhất</w:t>
            </w:r>
            <w:proofErr w:type="spellEnd"/>
            <w:r w:rsidRPr="00F93836">
              <w:t xml:space="preserve">. </w:t>
            </w:r>
            <w:proofErr w:type="spellStart"/>
            <w:r w:rsidRPr="00F93836">
              <w:t>Độ</w:t>
            </w:r>
            <w:proofErr w:type="spellEnd"/>
            <w:r w:rsidRPr="00F93836">
              <w:t xml:space="preserve"> tin </w:t>
            </w:r>
            <w:proofErr w:type="spellStart"/>
            <w:r w:rsidRPr="00F93836">
              <w:t>cậy</w:t>
            </w:r>
            <w:proofErr w:type="spellEnd"/>
            <w:r w:rsidRPr="00F93836">
              <w:t xml:space="preserve"> </w:t>
            </w:r>
            <w:proofErr w:type="spellStart"/>
            <w:r w:rsidRPr="00F93836">
              <w:t>của</w:t>
            </w:r>
            <w:proofErr w:type="spellEnd"/>
            <w:r w:rsidRPr="00F93836">
              <w:t xml:space="preserve"> </w:t>
            </w:r>
            <w:proofErr w:type="spellStart"/>
            <w:r w:rsidRPr="00F93836">
              <w:t>hệ</w:t>
            </w:r>
            <w:proofErr w:type="spellEnd"/>
            <w:r w:rsidRPr="00F93836">
              <w:t xml:space="preserve"> </w:t>
            </w:r>
            <w:proofErr w:type="spellStart"/>
            <w:r w:rsidRPr="00F93836">
              <w:t>thống</w:t>
            </w:r>
            <w:proofErr w:type="spellEnd"/>
            <w:r w:rsidRPr="00F93836">
              <w:t xml:space="preserve"> </w:t>
            </w:r>
            <w:proofErr w:type="spellStart"/>
            <w:r w:rsidRPr="00F93836">
              <w:t>thuê</w:t>
            </w:r>
            <w:proofErr w:type="spellEnd"/>
            <w:r w:rsidRPr="00F93836">
              <w:t xml:space="preserve"> </w:t>
            </w:r>
            <w:proofErr w:type="spellStart"/>
            <w:r w:rsidRPr="00F93836">
              <w:t>xe</w:t>
            </w:r>
            <w:proofErr w:type="spellEnd"/>
            <w:r w:rsidRPr="00F93836">
              <w:t xml:space="preserve"> </w:t>
            </w:r>
            <w:proofErr w:type="spellStart"/>
            <w:r w:rsidRPr="00F93836">
              <w:t>phụ</w:t>
            </w:r>
            <w:proofErr w:type="spellEnd"/>
            <w:r w:rsidRPr="00F93836">
              <w:t xml:space="preserve"> </w:t>
            </w:r>
            <w:proofErr w:type="spellStart"/>
            <w:r w:rsidRPr="00F93836">
              <w:t>thuộc</w:t>
            </w:r>
            <w:proofErr w:type="spellEnd"/>
            <w:r w:rsidRPr="00F93836">
              <w:t xml:space="preserve"> </w:t>
            </w:r>
            <w:proofErr w:type="spellStart"/>
            <w:r w:rsidRPr="00F93836">
              <w:t>lớn</w:t>
            </w:r>
            <w:proofErr w:type="spellEnd"/>
            <w:r w:rsidRPr="00F93836">
              <w:t xml:space="preserve"> </w:t>
            </w:r>
            <w:proofErr w:type="spellStart"/>
            <w:r w:rsidRPr="00F93836">
              <w:t>vào</w:t>
            </w:r>
            <w:proofErr w:type="spellEnd"/>
            <w:r w:rsidRPr="00F93836">
              <w:t xml:space="preserve"> </w:t>
            </w:r>
            <w:proofErr w:type="spellStart"/>
            <w:r w:rsidRPr="00F93836">
              <w:t>khả</w:t>
            </w:r>
            <w:proofErr w:type="spellEnd"/>
            <w:r w:rsidRPr="00F93836">
              <w:t xml:space="preserve"> </w:t>
            </w:r>
            <w:proofErr w:type="spellStart"/>
            <w:r w:rsidRPr="00F93836">
              <w:t>năng</w:t>
            </w:r>
            <w:proofErr w:type="spellEnd"/>
            <w:r w:rsidRPr="00F93836">
              <w:t xml:space="preserve"> </w:t>
            </w:r>
            <w:proofErr w:type="spellStart"/>
            <w:r w:rsidRPr="00F93836">
              <w:t>xử</w:t>
            </w:r>
            <w:proofErr w:type="spellEnd"/>
            <w:r w:rsidRPr="00F93836">
              <w:t xml:space="preserve"> </w:t>
            </w:r>
            <w:proofErr w:type="spellStart"/>
            <w:r w:rsidRPr="00F93836">
              <w:t>lý</w:t>
            </w:r>
            <w:proofErr w:type="spellEnd"/>
            <w:r w:rsidRPr="00F93836">
              <w:t xml:space="preserve"> </w:t>
            </w:r>
            <w:proofErr w:type="spellStart"/>
            <w:r w:rsidRPr="00F93836">
              <w:t>đồng</w:t>
            </w:r>
            <w:proofErr w:type="spellEnd"/>
            <w:r w:rsidRPr="00F93836">
              <w:t xml:space="preserve"> </w:t>
            </w:r>
            <w:proofErr w:type="spellStart"/>
            <w:r w:rsidRPr="00F93836">
              <w:t>thời</w:t>
            </w:r>
            <w:proofErr w:type="spellEnd"/>
            <w:r w:rsidRPr="00F93836">
              <w:t xml:space="preserve"> </w:t>
            </w:r>
            <w:proofErr w:type="spellStart"/>
            <w:r w:rsidRPr="00F93836">
              <w:t>nhiều</w:t>
            </w:r>
            <w:proofErr w:type="spellEnd"/>
            <w:r w:rsidRPr="00F93836">
              <w:t xml:space="preserve"> </w:t>
            </w:r>
            <w:proofErr w:type="spellStart"/>
            <w:r w:rsidRPr="00F93836">
              <w:t>giao</w:t>
            </w:r>
            <w:proofErr w:type="spellEnd"/>
            <w:r w:rsidRPr="00F93836">
              <w:t xml:space="preserve"> </w:t>
            </w:r>
            <w:proofErr w:type="spellStart"/>
            <w:r w:rsidRPr="00F93836">
              <w:t>dịch</w:t>
            </w:r>
            <w:proofErr w:type="spellEnd"/>
            <w:r w:rsidRPr="00F93836">
              <w:t xml:space="preserve"> </w:t>
            </w:r>
            <w:proofErr w:type="spellStart"/>
            <w:r w:rsidRPr="00F93836">
              <w:t>và</w:t>
            </w:r>
            <w:proofErr w:type="spellEnd"/>
            <w:r w:rsidRPr="00F93836">
              <w:t xml:space="preserve"> </w:t>
            </w:r>
            <w:proofErr w:type="spellStart"/>
            <w:r w:rsidRPr="00F93836">
              <w:t>tốc</w:t>
            </w:r>
            <w:proofErr w:type="spellEnd"/>
            <w:r w:rsidRPr="00F93836">
              <w:t xml:space="preserve"> </w:t>
            </w:r>
            <w:proofErr w:type="spellStart"/>
            <w:r w:rsidRPr="00F93836">
              <w:t>độ</w:t>
            </w:r>
            <w:proofErr w:type="spellEnd"/>
            <w:r w:rsidRPr="00F93836">
              <w:t xml:space="preserve"> </w:t>
            </w:r>
            <w:proofErr w:type="spellStart"/>
            <w:r w:rsidRPr="00F93836">
              <w:t>phục</w:t>
            </w:r>
            <w:proofErr w:type="spellEnd"/>
            <w:r w:rsidRPr="00F93836">
              <w:t xml:space="preserve"> </w:t>
            </w:r>
            <w:proofErr w:type="spellStart"/>
            <w:r w:rsidRPr="00F93836">
              <w:t>hồi</w:t>
            </w:r>
            <w:proofErr w:type="spellEnd"/>
            <w:r w:rsidRPr="00F93836">
              <w:t xml:space="preserve"> </w:t>
            </w:r>
            <w:proofErr w:type="spellStart"/>
            <w:r w:rsidRPr="00F93836">
              <w:t>sau</w:t>
            </w:r>
            <w:proofErr w:type="spellEnd"/>
            <w:r w:rsidRPr="00F93836">
              <w:t xml:space="preserve"> </w:t>
            </w:r>
            <w:proofErr w:type="spellStart"/>
            <w:r w:rsidRPr="00F93836">
              <w:t>sự</w:t>
            </w:r>
            <w:proofErr w:type="spellEnd"/>
            <w:r w:rsidRPr="00F93836">
              <w:t xml:space="preserve"> </w:t>
            </w:r>
            <w:proofErr w:type="spellStart"/>
            <w:r w:rsidRPr="00F93836">
              <w:t>cố</w:t>
            </w:r>
            <w:proofErr w:type="spellEnd"/>
            <w:r w:rsidRPr="00F93836">
              <w:t xml:space="preserve"> </w:t>
            </w:r>
            <w:proofErr w:type="spellStart"/>
            <w:r w:rsidRPr="00F93836">
              <w:t>kỹ</w:t>
            </w:r>
            <w:proofErr w:type="spellEnd"/>
            <w:r w:rsidRPr="00F93836">
              <w:t xml:space="preserve"> </w:t>
            </w:r>
            <w:proofErr w:type="spellStart"/>
            <w:r w:rsidRPr="00F93836">
              <w:t>thuật</w:t>
            </w:r>
            <w:proofErr w:type="spellEnd"/>
            <w:r w:rsidRPr="00F93836">
              <w:t>.</w:t>
            </w:r>
          </w:p>
        </w:tc>
      </w:tr>
    </w:tbl>
    <w:p w14:paraId="76091DC5" w14:textId="77777777" w:rsidR="006B5C17" w:rsidRDefault="006B5C17"/>
    <w:tbl>
      <w:tblPr>
        <w:tblW w:w="0" w:type="auto"/>
        <w:jc w:val="center"/>
        <w:tblLook w:val="04A0" w:firstRow="1" w:lastRow="0" w:firstColumn="1" w:lastColumn="0" w:noHBand="0" w:noVBand="1"/>
      </w:tblPr>
      <w:tblGrid>
        <w:gridCol w:w="10368"/>
      </w:tblGrid>
      <w:tr w:rsidR="006B5C17" w14:paraId="518A08BB" w14:textId="77777777">
        <w:trPr>
          <w:jc w:val="center"/>
        </w:trPr>
        <w:tc>
          <w:tcPr>
            <w:tcW w:w="1036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56C7FEE2" w14:textId="77777777" w:rsidR="006B5C17" w:rsidRDefault="00000000">
            <w:r>
              <w:rPr>
                <w:b/>
              </w:rPr>
              <w:t>Advantages</w:t>
            </w:r>
          </w:p>
        </w:tc>
      </w:tr>
      <w:tr w:rsidR="006B5C17" w14:paraId="30D39682" w14:textId="77777777">
        <w:trPr>
          <w:jc w:val="center"/>
        </w:trPr>
        <w:tc>
          <w:tcPr>
            <w:tcW w:w="10368" w:type="dxa"/>
            <w:tcBorders>
              <w:top w:val="single" w:sz="8" w:space="0" w:color="5B9BD5"/>
              <w:left w:val="single" w:sz="8" w:space="0" w:color="5B9BD5"/>
              <w:bottom w:val="single" w:sz="8" w:space="0" w:color="5B9BD5"/>
              <w:right w:val="single" w:sz="8" w:space="0" w:color="5B9BD5"/>
            </w:tcBorders>
            <w:vAlign w:val="center"/>
          </w:tcPr>
          <w:p w14:paraId="6F126C59" w14:textId="6CFAB042" w:rsidR="006B5C17" w:rsidRDefault="00F93836">
            <w:pPr>
              <w:spacing w:after="100"/>
              <w:jc w:val="both"/>
            </w:pPr>
            <w:proofErr w:type="spellStart"/>
            <w:r w:rsidRPr="00F93836">
              <w:t>Bài</w:t>
            </w:r>
            <w:proofErr w:type="spellEnd"/>
            <w:r w:rsidRPr="00F93836">
              <w:t xml:space="preserve"> </w:t>
            </w:r>
            <w:proofErr w:type="spellStart"/>
            <w:r w:rsidRPr="00F93836">
              <w:t>báo</w:t>
            </w:r>
            <w:proofErr w:type="spellEnd"/>
            <w:r w:rsidRPr="00F93836">
              <w:t xml:space="preserve"> </w:t>
            </w:r>
            <w:proofErr w:type="spellStart"/>
            <w:r w:rsidRPr="00F93836">
              <w:t>có</w:t>
            </w:r>
            <w:proofErr w:type="spellEnd"/>
            <w:r w:rsidRPr="00F93836">
              <w:t xml:space="preserve"> </w:t>
            </w:r>
            <w:proofErr w:type="spellStart"/>
            <w:r w:rsidRPr="00F93836">
              <w:t>tính</w:t>
            </w:r>
            <w:proofErr w:type="spellEnd"/>
            <w:r w:rsidRPr="00F93836">
              <w:t xml:space="preserve"> </w:t>
            </w:r>
            <w:proofErr w:type="spellStart"/>
            <w:r w:rsidRPr="00F93836">
              <w:t>ứng</w:t>
            </w:r>
            <w:proofErr w:type="spellEnd"/>
            <w:r w:rsidRPr="00F93836">
              <w:t xml:space="preserve"> </w:t>
            </w:r>
            <w:proofErr w:type="spellStart"/>
            <w:r w:rsidRPr="00F93836">
              <w:t>dụng</w:t>
            </w:r>
            <w:proofErr w:type="spellEnd"/>
            <w:r w:rsidRPr="00F93836">
              <w:t xml:space="preserve"> </w:t>
            </w:r>
            <w:proofErr w:type="spellStart"/>
            <w:r w:rsidRPr="00F93836">
              <w:t>kỹ</w:t>
            </w:r>
            <w:proofErr w:type="spellEnd"/>
            <w:r w:rsidRPr="00F93836">
              <w:t xml:space="preserve"> </w:t>
            </w:r>
            <w:proofErr w:type="spellStart"/>
            <w:r w:rsidRPr="00F93836">
              <w:t>thuật</w:t>
            </w:r>
            <w:proofErr w:type="spellEnd"/>
            <w:r w:rsidRPr="00F93836">
              <w:t xml:space="preserve"> </w:t>
            </w:r>
            <w:proofErr w:type="spellStart"/>
            <w:r w:rsidRPr="00F93836">
              <w:t>rất</w:t>
            </w:r>
            <w:proofErr w:type="spellEnd"/>
            <w:r w:rsidRPr="00F93836">
              <w:t xml:space="preserve"> </w:t>
            </w:r>
            <w:proofErr w:type="spellStart"/>
            <w:r w:rsidRPr="00F93836">
              <w:t>cao</w:t>
            </w:r>
            <w:proofErr w:type="spellEnd"/>
            <w:r w:rsidRPr="00F93836">
              <w:t xml:space="preserve">, </w:t>
            </w:r>
            <w:proofErr w:type="spellStart"/>
            <w:r w:rsidRPr="00F93836">
              <w:t>cung</w:t>
            </w:r>
            <w:proofErr w:type="spellEnd"/>
            <w:r w:rsidRPr="00F93836">
              <w:t xml:space="preserve"> </w:t>
            </w:r>
            <w:proofErr w:type="spellStart"/>
            <w:r w:rsidRPr="00F93836">
              <w:t>cấp</w:t>
            </w:r>
            <w:proofErr w:type="spellEnd"/>
            <w:r w:rsidRPr="00F93836">
              <w:t xml:space="preserve"> </w:t>
            </w:r>
            <w:proofErr w:type="spellStart"/>
            <w:r w:rsidRPr="00F93836">
              <w:t>các</w:t>
            </w:r>
            <w:proofErr w:type="spellEnd"/>
            <w:r w:rsidRPr="00F93836">
              <w:t xml:space="preserve"> </w:t>
            </w:r>
            <w:proofErr w:type="spellStart"/>
            <w:r w:rsidRPr="00F93836">
              <w:t>chỉ</w:t>
            </w:r>
            <w:proofErr w:type="spellEnd"/>
            <w:r w:rsidRPr="00F93836">
              <w:t xml:space="preserve"> </w:t>
            </w:r>
            <w:proofErr w:type="spellStart"/>
            <w:r w:rsidRPr="00F93836">
              <w:t>dẫn</w:t>
            </w:r>
            <w:proofErr w:type="spellEnd"/>
            <w:r w:rsidRPr="00F93836">
              <w:t xml:space="preserve"> </w:t>
            </w:r>
            <w:proofErr w:type="spellStart"/>
            <w:r w:rsidRPr="00F93836">
              <w:t>cụ</w:t>
            </w:r>
            <w:proofErr w:type="spellEnd"/>
            <w:r w:rsidRPr="00F93836">
              <w:t xml:space="preserve"> </w:t>
            </w:r>
            <w:proofErr w:type="spellStart"/>
            <w:r w:rsidRPr="00F93836">
              <w:t>thể</w:t>
            </w:r>
            <w:proofErr w:type="spellEnd"/>
            <w:r w:rsidRPr="00F93836">
              <w:t xml:space="preserve"> </w:t>
            </w:r>
            <w:proofErr w:type="spellStart"/>
            <w:r w:rsidRPr="00F93836">
              <w:t>cho</w:t>
            </w:r>
            <w:proofErr w:type="spellEnd"/>
            <w:r w:rsidRPr="00F93836">
              <w:t xml:space="preserve"> </w:t>
            </w:r>
            <w:proofErr w:type="spellStart"/>
            <w:r w:rsidRPr="00F93836">
              <w:t>các</w:t>
            </w:r>
            <w:proofErr w:type="spellEnd"/>
            <w:r w:rsidRPr="00F93836">
              <w:t xml:space="preserve"> </w:t>
            </w:r>
            <w:proofErr w:type="spellStart"/>
            <w:r w:rsidRPr="00F93836">
              <w:t>kỹ</w:t>
            </w:r>
            <w:proofErr w:type="spellEnd"/>
            <w:r w:rsidRPr="00F93836">
              <w:t xml:space="preserve"> </w:t>
            </w:r>
            <w:proofErr w:type="spellStart"/>
            <w:r w:rsidRPr="00F93836">
              <w:t>sư</w:t>
            </w:r>
            <w:proofErr w:type="spellEnd"/>
            <w:r w:rsidRPr="00F93836">
              <w:t xml:space="preserve"> </w:t>
            </w:r>
            <w:proofErr w:type="spellStart"/>
            <w:r w:rsidRPr="00F93836">
              <w:t>phần</w:t>
            </w:r>
            <w:proofErr w:type="spellEnd"/>
            <w:r w:rsidRPr="00F93836">
              <w:t xml:space="preserve"> </w:t>
            </w:r>
            <w:proofErr w:type="spellStart"/>
            <w:r w:rsidRPr="00F93836">
              <w:t>mềm</w:t>
            </w:r>
            <w:proofErr w:type="spellEnd"/>
            <w:r w:rsidRPr="00F93836">
              <w:t xml:space="preserve"> </w:t>
            </w:r>
            <w:proofErr w:type="spellStart"/>
            <w:r w:rsidRPr="00F93836">
              <w:t>khi</w:t>
            </w:r>
            <w:proofErr w:type="spellEnd"/>
            <w:r w:rsidRPr="00F93836">
              <w:t xml:space="preserve"> </w:t>
            </w:r>
            <w:proofErr w:type="spellStart"/>
            <w:r w:rsidRPr="00F93836">
              <w:t>xây</w:t>
            </w:r>
            <w:proofErr w:type="spellEnd"/>
            <w:r w:rsidRPr="00F93836">
              <w:t xml:space="preserve"> </w:t>
            </w:r>
            <w:proofErr w:type="spellStart"/>
            <w:r w:rsidRPr="00F93836">
              <w:t>dựng</w:t>
            </w:r>
            <w:proofErr w:type="spellEnd"/>
            <w:r w:rsidRPr="00F93836">
              <w:t xml:space="preserve"> backend </w:t>
            </w:r>
            <w:proofErr w:type="spellStart"/>
            <w:r w:rsidRPr="00F93836">
              <w:t>và</w:t>
            </w:r>
            <w:proofErr w:type="spellEnd"/>
            <w:r w:rsidRPr="00F93836">
              <w:t xml:space="preserve"> </w:t>
            </w:r>
            <w:proofErr w:type="spellStart"/>
            <w:r w:rsidRPr="00F93836">
              <w:t>bảo</w:t>
            </w:r>
            <w:proofErr w:type="spellEnd"/>
            <w:r w:rsidRPr="00F93836">
              <w:t xml:space="preserve"> </w:t>
            </w:r>
            <w:proofErr w:type="spellStart"/>
            <w:r w:rsidRPr="00F93836">
              <w:t>mật</w:t>
            </w:r>
            <w:proofErr w:type="spellEnd"/>
            <w:r w:rsidRPr="00F93836">
              <w:t xml:space="preserve"> </w:t>
            </w:r>
            <w:proofErr w:type="spellStart"/>
            <w:r w:rsidRPr="00F93836">
              <w:t>cho</w:t>
            </w:r>
            <w:proofErr w:type="spellEnd"/>
            <w:r w:rsidRPr="00F93836">
              <w:t xml:space="preserve"> </w:t>
            </w:r>
            <w:proofErr w:type="spellStart"/>
            <w:r w:rsidRPr="00F93836">
              <w:t>hệ</w:t>
            </w:r>
            <w:proofErr w:type="spellEnd"/>
            <w:r w:rsidRPr="00F93836">
              <w:t xml:space="preserve"> </w:t>
            </w:r>
            <w:proofErr w:type="spellStart"/>
            <w:r w:rsidRPr="00F93836">
              <w:t>thống</w:t>
            </w:r>
            <w:proofErr w:type="spellEnd"/>
            <w:r w:rsidRPr="00F93836">
              <w:t xml:space="preserve"> Web.</w:t>
            </w:r>
          </w:p>
        </w:tc>
      </w:tr>
    </w:tbl>
    <w:p w14:paraId="4041BC96" w14:textId="77777777" w:rsidR="006B5C17" w:rsidRDefault="006B5C17"/>
    <w:tbl>
      <w:tblPr>
        <w:tblW w:w="0" w:type="auto"/>
        <w:jc w:val="center"/>
        <w:tblLook w:val="04A0" w:firstRow="1" w:lastRow="0" w:firstColumn="1" w:lastColumn="0" w:noHBand="0" w:noVBand="1"/>
      </w:tblPr>
      <w:tblGrid>
        <w:gridCol w:w="10368"/>
      </w:tblGrid>
      <w:tr w:rsidR="006B5C17" w14:paraId="7681BB05" w14:textId="77777777">
        <w:trPr>
          <w:jc w:val="center"/>
        </w:trPr>
        <w:tc>
          <w:tcPr>
            <w:tcW w:w="1036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34ECABA5" w14:textId="77777777" w:rsidR="006B5C17" w:rsidRDefault="00000000">
            <w:r>
              <w:rPr>
                <w:b/>
              </w:rPr>
              <w:t>Limitations</w:t>
            </w:r>
          </w:p>
        </w:tc>
      </w:tr>
      <w:tr w:rsidR="006B5C17" w14:paraId="20046FD0" w14:textId="77777777">
        <w:trPr>
          <w:jc w:val="center"/>
        </w:trPr>
        <w:tc>
          <w:tcPr>
            <w:tcW w:w="10368" w:type="dxa"/>
            <w:tcBorders>
              <w:top w:val="single" w:sz="8" w:space="0" w:color="5B9BD5"/>
              <w:left w:val="single" w:sz="8" w:space="0" w:color="5B9BD5"/>
              <w:bottom w:val="single" w:sz="8" w:space="0" w:color="5B9BD5"/>
              <w:right w:val="single" w:sz="8" w:space="0" w:color="5B9BD5"/>
            </w:tcBorders>
            <w:vAlign w:val="center"/>
          </w:tcPr>
          <w:p w14:paraId="502113E1" w14:textId="7BA9934B" w:rsidR="006B5C17" w:rsidRDefault="00F93836">
            <w:pPr>
              <w:spacing w:after="100"/>
              <w:jc w:val="both"/>
            </w:pPr>
            <w:proofErr w:type="spellStart"/>
            <w:r w:rsidRPr="00F93836">
              <w:t>Bài</w:t>
            </w:r>
            <w:proofErr w:type="spellEnd"/>
            <w:r w:rsidRPr="00F93836">
              <w:t xml:space="preserve"> </w:t>
            </w:r>
            <w:proofErr w:type="spellStart"/>
            <w:r w:rsidRPr="00F93836">
              <w:t>nghiên</w:t>
            </w:r>
            <w:proofErr w:type="spellEnd"/>
            <w:r w:rsidRPr="00F93836">
              <w:t xml:space="preserve"> </w:t>
            </w:r>
            <w:proofErr w:type="spellStart"/>
            <w:r w:rsidRPr="00F93836">
              <w:t>cứu</w:t>
            </w:r>
            <w:proofErr w:type="spellEnd"/>
            <w:r w:rsidRPr="00F93836">
              <w:t xml:space="preserve"> </w:t>
            </w:r>
            <w:proofErr w:type="spellStart"/>
            <w:r w:rsidRPr="00F93836">
              <w:t>tập</w:t>
            </w:r>
            <w:proofErr w:type="spellEnd"/>
            <w:r w:rsidRPr="00F93836">
              <w:t xml:space="preserve"> </w:t>
            </w:r>
            <w:proofErr w:type="spellStart"/>
            <w:r w:rsidRPr="00F93836">
              <w:t>trung</w:t>
            </w:r>
            <w:proofErr w:type="spellEnd"/>
            <w:r w:rsidRPr="00F93836">
              <w:t xml:space="preserve"> </w:t>
            </w:r>
            <w:proofErr w:type="spellStart"/>
            <w:r w:rsidRPr="00F93836">
              <w:t>sâu</w:t>
            </w:r>
            <w:proofErr w:type="spellEnd"/>
            <w:r w:rsidRPr="00F93836">
              <w:t xml:space="preserve"> </w:t>
            </w:r>
            <w:proofErr w:type="spellStart"/>
            <w:r w:rsidRPr="00F93836">
              <w:t>vào</w:t>
            </w:r>
            <w:proofErr w:type="spellEnd"/>
            <w:r w:rsidRPr="00F93836">
              <w:t xml:space="preserve"> </w:t>
            </w:r>
            <w:proofErr w:type="spellStart"/>
            <w:r w:rsidRPr="00F93836">
              <w:t>phần</w:t>
            </w:r>
            <w:proofErr w:type="spellEnd"/>
            <w:r w:rsidRPr="00F93836">
              <w:t xml:space="preserve"> </w:t>
            </w:r>
            <w:proofErr w:type="spellStart"/>
            <w:r w:rsidRPr="00F93836">
              <w:t>mềm</w:t>
            </w:r>
            <w:proofErr w:type="spellEnd"/>
            <w:r w:rsidRPr="00F93836">
              <w:t xml:space="preserve"> Web, </w:t>
            </w:r>
            <w:proofErr w:type="spellStart"/>
            <w:r w:rsidRPr="00F93836">
              <w:t>chưa</w:t>
            </w:r>
            <w:proofErr w:type="spellEnd"/>
            <w:r w:rsidRPr="00F93836">
              <w:t xml:space="preserve"> </w:t>
            </w:r>
            <w:proofErr w:type="spellStart"/>
            <w:r w:rsidRPr="00F93836">
              <w:t>phân</w:t>
            </w:r>
            <w:proofErr w:type="spellEnd"/>
            <w:r w:rsidRPr="00F93836">
              <w:t xml:space="preserve"> </w:t>
            </w:r>
            <w:proofErr w:type="spellStart"/>
            <w:r w:rsidRPr="00F93836">
              <w:t>tích</w:t>
            </w:r>
            <w:proofErr w:type="spellEnd"/>
            <w:r w:rsidRPr="00F93836">
              <w:t xml:space="preserve"> </w:t>
            </w:r>
            <w:proofErr w:type="spellStart"/>
            <w:r w:rsidRPr="00F93836">
              <w:t>kỹ</w:t>
            </w:r>
            <w:proofErr w:type="spellEnd"/>
            <w:r w:rsidRPr="00F93836">
              <w:t xml:space="preserve"> </w:t>
            </w:r>
            <w:proofErr w:type="spellStart"/>
            <w:r w:rsidRPr="00F93836">
              <w:t>các</w:t>
            </w:r>
            <w:proofErr w:type="spellEnd"/>
            <w:r w:rsidRPr="00F93836">
              <w:t xml:space="preserve"> </w:t>
            </w:r>
            <w:proofErr w:type="spellStart"/>
            <w:r w:rsidRPr="00F93836">
              <w:t>yếu</w:t>
            </w:r>
            <w:proofErr w:type="spellEnd"/>
            <w:r w:rsidRPr="00F93836">
              <w:t xml:space="preserve"> </w:t>
            </w:r>
            <w:proofErr w:type="spellStart"/>
            <w:r w:rsidRPr="00F93836">
              <w:t>tố</w:t>
            </w:r>
            <w:proofErr w:type="spellEnd"/>
            <w:r w:rsidRPr="00F93836">
              <w:t xml:space="preserve"> </w:t>
            </w:r>
            <w:proofErr w:type="spellStart"/>
            <w:r w:rsidRPr="00F93836">
              <w:t>bảo</w:t>
            </w:r>
            <w:proofErr w:type="spellEnd"/>
            <w:r w:rsidRPr="00F93836">
              <w:t xml:space="preserve"> </w:t>
            </w:r>
            <w:proofErr w:type="spellStart"/>
            <w:r w:rsidRPr="00F93836">
              <w:t>mật</w:t>
            </w:r>
            <w:proofErr w:type="spellEnd"/>
            <w:r w:rsidRPr="00F93836">
              <w:t xml:space="preserve"> </w:t>
            </w:r>
            <w:proofErr w:type="spellStart"/>
            <w:r w:rsidRPr="00F93836">
              <w:t>vật</w:t>
            </w:r>
            <w:proofErr w:type="spellEnd"/>
            <w:r w:rsidRPr="00F93836">
              <w:t xml:space="preserve"> </w:t>
            </w:r>
            <w:proofErr w:type="spellStart"/>
            <w:r w:rsidRPr="00F93836">
              <w:t>lý</w:t>
            </w:r>
            <w:proofErr w:type="spellEnd"/>
            <w:r w:rsidRPr="00F93836">
              <w:t xml:space="preserve"> </w:t>
            </w:r>
            <w:proofErr w:type="spellStart"/>
            <w:r w:rsidRPr="00F93836">
              <w:t>khi</w:t>
            </w:r>
            <w:proofErr w:type="spellEnd"/>
            <w:r w:rsidRPr="00F93836">
              <w:t xml:space="preserve"> </w:t>
            </w:r>
            <w:proofErr w:type="spellStart"/>
            <w:r w:rsidRPr="00F93836">
              <w:t>thiết</w:t>
            </w:r>
            <w:proofErr w:type="spellEnd"/>
            <w:r w:rsidRPr="00F93836">
              <w:t xml:space="preserve"> </w:t>
            </w:r>
            <w:proofErr w:type="spellStart"/>
            <w:r w:rsidRPr="00F93836">
              <w:t>bị</w:t>
            </w:r>
            <w:proofErr w:type="spellEnd"/>
            <w:r w:rsidRPr="00F93836">
              <w:t xml:space="preserve"> </w:t>
            </w:r>
            <w:proofErr w:type="spellStart"/>
            <w:r w:rsidRPr="00F93836">
              <w:t>trên</w:t>
            </w:r>
            <w:proofErr w:type="spellEnd"/>
            <w:r w:rsidRPr="00F93836">
              <w:t xml:space="preserve"> </w:t>
            </w:r>
            <w:proofErr w:type="spellStart"/>
            <w:r w:rsidRPr="00F93836">
              <w:t>xe</w:t>
            </w:r>
            <w:proofErr w:type="spellEnd"/>
            <w:r w:rsidRPr="00F93836">
              <w:t xml:space="preserve"> </w:t>
            </w:r>
            <w:proofErr w:type="spellStart"/>
            <w:r w:rsidRPr="00F93836">
              <w:t>tương</w:t>
            </w:r>
            <w:proofErr w:type="spellEnd"/>
            <w:r w:rsidRPr="00F93836">
              <w:t xml:space="preserve"> </w:t>
            </w:r>
            <w:proofErr w:type="spellStart"/>
            <w:r w:rsidRPr="00F93836">
              <w:t>tác</w:t>
            </w:r>
            <w:proofErr w:type="spellEnd"/>
            <w:r w:rsidRPr="00F93836">
              <w:t xml:space="preserve"> </w:t>
            </w:r>
            <w:proofErr w:type="spellStart"/>
            <w:r w:rsidRPr="00F93836">
              <w:t>trực</w:t>
            </w:r>
            <w:proofErr w:type="spellEnd"/>
            <w:r w:rsidRPr="00F93836">
              <w:t xml:space="preserve"> </w:t>
            </w:r>
            <w:proofErr w:type="spellStart"/>
            <w:r w:rsidRPr="00F93836">
              <w:t>tiếp</w:t>
            </w:r>
            <w:proofErr w:type="spellEnd"/>
            <w:r w:rsidRPr="00F93836">
              <w:t xml:space="preserve"> </w:t>
            </w:r>
            <w:proofErr w:type="spellStart"/>
            <w:r w:rsidRPr="00F93836">
              <w:t>với</w:t>
            </w:r>
            <w:proofErr w:type="spellEnd"/>
            <w:r w:rsidRPr="00F93836">
              <w:t xml:space="preserve"> </w:t>
            </w:r>
            <w:proofErr w:type="spellStart"/>
            <w:r w:rsidRPr="00F93836">
              <w:t>máy</w:t>
            </w:r>
            <w:proofErr w:type="spellEnd"/>
            <w:r w:rsidRPr="00F93836">
              <w:t xml:space="preserve"> </w:t>
            </w:r>
            <w:proofErr w:type="spellStart"/>
            <w:r w:rsidRPr="00F93836">
              <w:t>chủ</w:t>
            </w:r>
            <w:proofErr w:type="spellEnd"/>
            <w:r w:rsidRPr="00F93836">
              <w:t xml:space="preserve"> </w:t>
            </w:r>
            <w:proofErr w:type="spellStart"/>
            <w:r w:rsidRPr="00F93836">
              <w:t>thông</w:t>
            </w:r>
            <w:proofErr w:type="spellEnd"/>
            <w:r w:rsidRPr="00F93836">
              <w:t xml:space="preserve"> qua IoT.</w:t>
            </w:r>
          </w:p>
        </w:tc>
      </w:tr>
    </w:tbl>
    <w:p w14:paraId="65424691" w14:textId="77777777" w:rsidR="006B5C17" w:rsidRDefault="006B5C17"/>
    <w:tbl>
      <w:tblPr>
        <w:tblW w:w="0" w:type="auto"/>
        <w:jc w:val="center"/>
        <w:tblLook w:val="04A0" w:firstRow="1" w:lastRow="0" w:firstColumn="1" w:lastColumn="0" w:noHBand="0" w:noVBand="1"/>
      </w:tblPr>
      <w:tblGrid>
        <w:gridCol w:w="10368"/>
      </w:tblGrid>
      <w:tr w:rsidR="006B5C17" w14:paraId="44928EC4" w14:textId="77777777">
        <w:trPr>
          <w:jc w:val="center"/>
        </w:trPr>
        <w:tc>
          <w:tcPr>
            <w:tcW w:w="1036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3A9A17DF" w14:textId="77777777" w:rsidR="006B5C17" w:rsidRDefault="00000000">
            <w:r>
              <w:rPr>
                <w:b/>
              </w:rPr>
              <w:t>Relevance to Our Project</w:t>
            </w:r>
          </w:p>
        </w:tc>
      </w:tr>
      <w:tr w:rsidR="006B5C17" w14:paraId="42A33CA1" w14:textId="77777777">
        <w:trPr>
          <w:jc w:val="center"/>
        </w:trPr>
        <w:tc>
          <w:tcPr>
            <w:tcW w:w="10368" w:type="dxa"/>
            <w:tcBorders>
              <w:top w:val="single" w:sz="8" w:space="0" w:color="5B9BD5"/>
              <w:left w:val="single" w:sz="8" w:space="0" w:color="5B9BD5"/>
              <w:bottom w:val="single" w:sz="8" w:space="0" w:color="5B9BD5"/>
              <w:right w:val="single" w:sz="8" w:space="0" w:color="5B9BD5"/>
            </w:tcBorders>
            <w:vAlign w:val="center"/>
          </w:tcPr>
          <w:p w14:paraId="3BE7B1F8" w14:textId="026E3286" w:rsidR="006B5C17" w:rsidRDefault="00F93836">
            <w:pPr>
              <w:spacing w:after="100"/>
              <w:jc w:val="both"/>
            </w:pPr>
            <w:proofErr w:type="spellStart"/>
            <w:r w:rsidRPr="00F93836">
              <w:t>Rất</w:t>
            </w:r>
            <w:proofErr w:type="spellEnd"/>
            <w:r w:rsidRPr="00F93836">
              <w:t xml:space="preserve"> </w:t>
            </w:r>
            <w:proofErr w:type="spellStart"/>
            <w:r w:rsidRPr="00F93836">
              <w:t>phù</w:t>
            </w:r>
            <w:proofErr w:type="spellEnd"/>
            <w:r w:rsidRPr="00F93836">
              <w:t xml:space="preserve"> </w:t>
            </w:r>
            <w:proofErr w:type="spellStart"/>
            <w:r w:rsidRPr="00F93836">
              <w:t>hợp</w:t>
            </w:r>
            <w:proofErr w:type="spellEnd"/>
            <w:r w:rsidRPr="00F93836">
              <w:t xml:space="preserve"> </w:t>
            </w:r>
            <w:proofErr w:type="spellStart"/>
            <w:r w:rsidRPr="00F93836">
              <w:t>để</w:t>
            </w:r>
            <w:proofErr w:type="spellEnd"/>
            <w:r w:rsidRPr="00F93836">
              <w:t xml:space="preserve"> </w:t>
            </w:r>
            <w:proofErr w:type="spellStart"/>
            <w:r w:rsidRPr="00F93836">
              <w:t>xây</w:t>
            </w:r>
            <w:proofErr w:type="spellEnd"/>
            <w:r w:rsidRPr="00F93836">
              <w:t xml:space="preserve"> </w:t>
            </w:r>
            <w:proofErr w:type="spellStart"/>
            <w:r w:rsidRPr="00F93836">
              <w:t>dựng</w:t>
            </w:r>
            <w:proofErr w:type="spellEnd"/>
            <w:r w:rsidRPr="00F93836">
              <w:t xml:space="preserve"> </w:t>
            </w:r>
            <w:proofErr w:type="spellStart"/>
            <w:r w:rsidRPr="00F93836">
              <w:t>các</w:t>
            </w:r>
            <w:proofErr w:type="spellEnd"/>
            <w:r w:rsidRPr="00F93836">
              <w:t xml:space="preserve"> </w:t>
            </w:r>
            <w:proofErr w:type="spellStart"/>
            <w:r w:rsidRPr="00F93836">
              <w:t>yêu</w:t>
            </w:r>
            <w:proofErr w:type="spellEnd"/>
            <w:r w:rsidRPr="00F93836">
              <w:t xml:space="preserve"> </w:t>
            </w:r>
            <w:proofErr w:type="spellStart"/>
            <w:r w:rsidRPr="00F93836">
              <w:t>cầu</w:t>
            </w:r>
            <w:proofErr w:type="spellEnd"/>
            <w:r w:rsidRPr="00F93836">
              <w:t xml:space="preserve"> phi </w:t>
            </w:r>
            <w:proofErr w:type="spellStart"/>
            <w:r w:rsidRPr="00F93836">
              <w:t>chức</w:t>
            </w:r>
            <w:proofErr w:type="spellEnd"/>
            <w:r w:rsidRPr="00F93836">
              <w:t xml:space="preserve"> </w:t>
            </w:r>
            <w:proofErr w:type="spellStart"/>
            <w:r w:rsidRPr="00F93836">
              <w:t>năng</w:t>
            </w:r>
            <w:proofErr w:type="spellEnd"/>
            <w:r w:rsidRPr="00F93836">
              <w:t xml:space="preserve"> (Non-functional Requirements) </w:t>
            </w:r>
            <w:proofErr w:type="spellStart"/>
            <w:r w:rsidRPr="00F93836">
              <w:t>cho</w:t>
            </w:r>
            <w:proofErr w:type="spellEnd"/>
            <w:r w:rsidRPr="00F93836">
              <w:t xml:space="preserve"> </w:t>
            </w:r>
            <w:proofErr w:type="spellStart"/>
            <w:r w:rsidRPr="00F93836">
              <w:t>dự</w:t>
            </w:r>
            <w:proofErr w:type="spellEnd"/>
            <w:r w:rsidRPr="00F93836">
              <w:t xml:space="preserve"> </w:t>
            </w:r>
            <w:proofErr w:type="spellStart"/>
            <w:r w:rsidRPr="00F93836">
              <w:t>án</w:t>
            </w:r>
            <w:proofErr w:type="spellEnd"/>
            <w:r w:rsidRPr="00F93836">
              <w:t xml:space="preserve">. </w:t>
            </w:r>
            <w:proofErr w:type="spellStart"/>
            <w:r w:rsidRPr="00F93836">
              <w:t>Đặc</w:t>
            </w:r>
            <w:proofErr w:type="spellEnd"/>
            <w:r w:rsidRPr="00F93836">
              <w:t xml:space="preserve"> </w:t>
            </w:r>
            <w:proofErr w:type="spellStart"/>
            <w:r w:rsidRPr="00F93836">
              <w:t>biệt</w:t>
            </w:r>
            <w:proofErr w:type="spellEnd"/>
            <w:r w:rsidRPr="00F93836">
              <w:t xml:space="preserve"> </w:t>
            </w:r>
            <w:proofErr w:type="spellStart"/>
            <w:r w:rsidRPr="00F93836">
              <w:t>là</w:t>
            </w:r>
            <w:proofErr w:type="spellEnd"/>
            <w:r w:rsidRPr="00F93836">
              <w:t xml:space="preserve"> </w:t>
            </w:r>
            <w:proofErr w:type="spellStart"/>
            <w:r w:rsidRPr="00F93836">
              <w:t>cơ</w:t>
            </w:r>
            <w:proofErr w:type="spellEnd"/>
            <w:r w:rsidRPr="00F93836">
              <w:t xml:space="preserve"> </w:t>
            </w:r>
            <w:proofErr w:type="spellStart"/>
            <w:r w:rsidRPr="00F93836">
              <w:t>sở</w:t>
            </w:r>
            <w:proofErr w:type="spellEnd"/>
            <w:r w:rsidRPr="00F93836">
              <w:t xml:space="preserve"> </w:t>
            </w:r>
            <w:proofErr w:type="spellStart"/>
            <w:r w:rsidRPr="00F93836">
              <w:t>để</w:t>
            </w:r>
            <w:proofErr w:type="spellEnd"/>
            <w:r w:rsidRPr="00F93836">
              <w:t xml:space="preserve"> </w:t>
            </w:r>
            <w:proofErr w:type="spellStart"/>
            <w:r w:rsidRPr="00F93836">
              <w:t>thiết</w:t>
            </w:r>
            <w:proofErr w:type="spellEnd"/>
            <w:r w:rsidRPr="00F93836">
              <w:t xml:space="preserve"> </w:t>
            </w:r>
            <w:proofErr w:type="spellStart"/>
            <w:r w:rsidRPr="00F93836">
              <w:t>kế</w:t>
            </w:r>
            <w:proofErr w:type="spellEnd"/>
            <w:r w:rsidRPr="00F93836">
              <w:t xml:space="preserve"> </w:t>
            </w:r>
            <w:proofErr w:type="spellStart"/>
            <w:r w:rsidRPr="00F93836">
              <w:t>các</w:t>
            </w:r>
            <w:proofErr w:type="spellEnd"/>
            <w:r w:rsidRPr="00F93836">
              <w:t xml:space="preserve"> module: </w:t>
            </w:r>
            <w:proofErr w:type="spellStart"/>
            <w:r w:rsidRPr="00F93836">
              <w:t>Đăng</w:t>
            </w:r>
            <w:proofErr w:type="spellEnd"/>
            <w:r w:rsidRPr="00F93836">
              <w:t xml:space="preserve"> </w:t>
            </w:r>
            <w:proofErr w:type="spellStart"/>
            <w:r w:rsidRPr="00F93836">
              <w:t>nhập</w:t>
            </w:r>
            <w:proofErr w:type="spellEnd"/>
            <w:r w:rsidRPr="00F93836">
              <w:t>/</w:t>
            </w:r>
            <w:proofErr w:type="spellStart"/>
            <w:r w:rsidRPr="00F93836">
              <w:t>Đăng</w:t>
            </w:r>
            <w:proofErr w:type="spellEnd"/>
            <w:r w:rsidRPr="00F93836">
              <w:t xml:space="preserve"> </w:t>
            </w:r>
            <w:proofErr w:type="spellStart"/>
            <w:r w:rsidRPr="00F93836">
              <w:t>ký</w:t>
            </w:r>
            <w:proofErr w:type="spellEnd"/>
            <w:r w:rsidRPr="00F93836">
              <w:t xml:space="preserve">, Thanh </w:t>
            </w:r>
            <w:proofErr w:type="spellStart"/>
            <w:r w:rsidRPr="00F93836">
              <w:t>toán</w:t>
            </w:r>
            <w:proofErr w:type="spellEnd"/>
            <w:r w:rsidRPr="00F93836">
              <w:t xml:space="preserve"> </w:t>
            </w:r>
            <w:proofErr w:type="spellStart"/>
            <w:r w:rsidRPr="00F93836">
              <w:t>trực</w:t>
            </w:r>
            <w:proofErr w:type="spellEnd"/>
            <w:r w:rsidRPr="00F93836">
              <w:t xml:space="preserve"> </w:t>
            </w:r>
            <w:proofErr w:type="spellStart"/>
            <w:r w:rsidRPr="00F93836">
              <w:t>tuyến</w:t>
            </w:r>
            <w:proofErr w:type="spellEnd"/>
            <w:r w:rsidRPr="00F93836">
              <w:t xml:space="preserve"> </w:t>
            </w:r>
            <w:proofErr w:type="spellStart"/>
            <w:r w:rsidRPr="00F93836">
              <w:t>và</w:t>
            </w:r>
            <w:proofErr w:type="spellEnd"/>
            <w:r w:rsidRPr="00F93836">
              <w:t xml:space="preserve"> Quản </w:t>
            </w:r>
            <w:proofErr w:type="spellStart"/>
            <w:r w:rsidRPr="00F93836">
              <w:t>trị</w:t>
            </w:r>
            <w:proofErr w:type="spellEnd"/>
            <w:r w:rsidRPr="00F93836">
              <w:t xml:space="preserve"> </w:t>
            </w:r>
            <w:proofErr w:type="spellStart"/>
            <w:r w:rsidRPr="00F93836">
              <w:t>viên</w:t>
            </w:r>
            <w:proofErr w:type="spellEnd"/>
            <w:r w:rsidRPr="00F93836">
              <w:t xml:space="preserve"> (Admin) </w:t>
            </w:r>
            <w:proofErr w:type="spellStart"/>
            <w:r w:rsidRPr="00F93836">
              <w:t>quản</w:t>
            </w:r>
            <w:proofErr w:type="spellEnd"/>
            <w:r w:rsidRPr="00F93836">
              <w:t xml:space="preserve"> </w:t>
            </w:r>
            <w:proofErr w:type="spellStart"/>
            <w:r w:rsidRPr="00F93836">
              <w:t>lý</w:t>
            </w:r>
            <w:proofErr w:type="spellEnd"/>
            <w:r w:rsidRPr="00F93836">
              <w:t xml:space="preserve"> </w:t>
            </w:r>
            <w:proofErr w:type="spellStart"/>
            <w:r w:rsidRPr="00F93836">
              <w:t>dữ</w:t>
            </w:r>
            <w:proofErr w:type="spellEnd"/>
            <w:r w:rsidRPr="00F93836">
              <w:t xml:space="preserve"> </w:t>
            </w:r>
            <w:proofErr w:type="spellStart"/>
            <w:r w:rsidRPr="00F93836">
              <w:t>liệu</w:t>
            </w:r>
            <w:proofErr w:type="spellEnd"/>
            <w:r w:rsidRPr="00F93836">
              <w:t xml:space="preserve"> </w:t>
            </w:r>
            <w:proofErr w:type="spellStart"/>
            <w:r w:rsidRPr="00F93836">
              <w:t>xe</w:t>
            </w:r>
            <w:proofErr w:type="spellEnd"/>
            <w:r w:rsidRPr="00F93836">
              <w:t xml:space="preserve"> </w:t>
            </w:r>
            <w:proofErr w:type="spellStart"/>
            <w:r w:rsidRPr="00F93836">
              <w:lastRenderedPageBreak/>
              <w:t>một</w:t>
            </w:r>
            <w:proofErr w:type="spellEnd"/>
            <w:r w:rsidRPr="00F93836">
              <w:t xml:space="preserve"> </w:t>
            </w:r>
            <w:proofErr w:type="spellStart"/>
            <w:r w:rsidRPr="00F93836">
              <w:t>cách</w:t>
            </w:r>
            <w:proofErr w:type="spellEnd"/>
            <w:r w:rsidRPr="00F93836">
              <w:t xml:space="preserve"> an </w:t>
            </w:r>
            <w:proofErr w:type="spellStart"/>
            <w:r w:rsidRPr="00F93836">
              <w:t>toàn</w:t>
            </w:r>
            <w:proofErr w:type="spellEnd"/>
            <w:r w:rsidRPr="00F93836">
              <w:t>.</w:t>
            </w:r>
          </w:p>
        </w:tc>
      </w:tr>
    </w:tbl>
    <w:p w14:paraId="0B59B58C" w14:textId="77777777" w:rsidR="006B5C17" w:rsidRDefault="006B5C17"/>
    <w:tbl>
      <w:tblPr>
        <w:tblW w:w="0" w:type="auto"/>
        <w:jc w:val="center"/>
        <w:tblLook w:val="04A0" w:firstRow="1" w:lastRow="0" w:firstColumn="1" w:lastColumn="0" w:noHBand="0" w:noVBand="1"/>
      </w:tblPr>
      <w:tblGrid>
        <w:gridCol w:w="10368"/>
      </w:tblGrid>
      <w:tr w:rsidR="006B5C17" w14:paraId="25CCA152" w14:textId="77777777">
        <w:trPr>
          <w:jc w:val="center"/>
        </w:trPr>
        <w:tc>
          <w:tcPr>
            <w:tcW w:w="1036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0B967329" w14:textId="77777777" w:rsidR="006B5C17" w:rsidRDefault="00000000">
            <w:r>
              <w:rPr>
                <w:b/>
              </w:rPr>
              <w:t>Personal Evaluation</w:t>
            </w:r>
          </w:p>
        </w:tc>
      </w:tr>
      <w:tr w:rsidR="006B5C17" w14:paraId="14BBB5BB" w14:textId="77777777">
        <w:trPr>
          <w:jc w:val="center"/>
        </w:trPr>
        <w:tc>
          <w:tcPr>
            <w:tcW w:w="10368" w:type="dxa"/>
            <w:tcBorders>
              <w:top w:val="single" w:sz="8" w:space="0" w:color="5B9BD5"/>
              <w:left w:val="single" w:sz="8" w:space="0" w:color="5B9BD5"/>
              <w:bottom w:val="single" w:sz="8" w:space="0" w:color="5B9BD5"/>
              <w:right w:val="single" w:sz="8" w:space="0" w:color="5B9BD5"/>
            </w:tcBorders>
            <w:vAlign w:val="center"/>
          </w:tcPr>
          <w:p w14:paraId="1A58F8A4" w14:textId="77777777" w:rsidR="00F93836" w:rsidRPr="00F93836" w:rsidRDefault="00F93836" w:rsidP="00F93836">
            <w:pPr>
              <w:spacing w:after="100"/>
              <w:jc w:val="both"/>
            </w:pPr>
            <w:proofErr w:type="spellStart"/>
            <w:r w:rsidRPr="00F93836">
              <w:t>Bài</w:t>
            </w:r>
            <w:proofErr w:type="spellEnd"/>
            <w:r w:rsidRPr="00F93836">
              <w:t xml:space="preserve"> </w:t>
            </w:r>
            <w:proofErr w:type="spellStart"/>
            <w:r w:rsidRPr="00F93836">
              <w:t>báo</w:t>
            </w:r>
            <w:proofErr w:type="spellEnd"/>
            <w:r w:rsidRPr="00F93836">
              <w:t xml:space="preserve"> </w:t>
            </w:r>
            <w:proofErr w:type="spellStart"/>
            <w:r w:rsidRPr="00F93836">
              <w:t>này</w:t>
            </w:r>
            <w:proofErr w:type="spellEnd"/>
            <w:r w:rsidRPr="00F93836">
              <w:t xml:space="preserve"> </w:t>
            </w:r>
            <w:proofErr w:type="spellStart"/>
            <w:r w:rsidRPr="00F93836">
              <w:t>cung</w:t>
            </w:r>
            <w:proofErr w:type="spellEnd"/>
            <w:r w:rsidRPr="00F93836">
              <w:t xml:space="preserve"> </w:t>
            </w:r>
            <w:proofErr w:type="spellStart"/>
            <w:r w:rsidRPr="00F93836">
              <w:t>cấp</w:t>
            </w:r>
            <w:proofErr w:type="spellEnd"/>
            <w:r w:rsidRPr="00F93836">
              <w:t xml:space="preserve"> </w:t>
            </w:r>
            <w:proofErr w:type="spellStart"/>
            <w:r w:rsidRPr="00F93836">
              <w:t>một</w:t>
            </w:r>
            <w:proofErr w:type="spellEnd"/>
            <w:r w:rsidRPr="00F93836">
              <w:t xml:space="preserve"> </w:t>
            </w:r>
            <w:proofErr w:type="spellStart"/>
            <w:r w:rsidRPr="00F93836">
              <w:t>nền</w:t>
            </w:r>
            <w:proofErr w:type="spellEnd"/>
            <w:r w:rsidRPr="00F93836">
              <w:t xml:space="preserve"> </w:t>
            </w:r>
            <w:proofErr w:type="spellStart"/>
            <w:r w:rsidRPr="00F93836">
              <w:t>tảng</w:t>
            </w:r>
            <w:proofErr w:type="spellEnd"/>
            <w:r w:rsidRPr="00F93836">
              <w:t xml:space="preserve"> </w:t>
            </w:r>
            <w:proofErr w:type="spellStart"/>
            <w:r w:rsidRPr="00F93836">
              <w:t>lý</w:t>
            </w:r>
            <w:proofErr w:type="spellEnd"/>
            <w:r w:rsidRPr="00F93836">
              <w:t xml:space="preserve"> </w:t>
            </w:r>
            <w:proofErr w:type="spellStart"/>
            <w:r w:rsidRPr="00F93836">
              <w:t>thuyết</w:t>
            </w:r>
            <w:proofErr w:type="spellEnd"/>
            <w:r w:rsidRPr="00F93836">
              <w:t xml:space="preserve"> </w:t>
            </w:r>
            <w:proofErr w:type="spellStart"/>
            <w:r w:rsidRPr="00F93836">
              <w:t>và</w:t>
            </w:r>
            <w:proofErr w:type="spellEnd"/>
            <w:r w:rsidRPr="00F93836">
              <w:t xml:space="preserve"> </w:t>
            </w:r>
            <w:proofErr w:type="spellStart"/>
            <w:r w:rsidRPr="00F93836">
              <w:t>thực</w:t>
            </w:r>
            <w:proofErr w:type="spellEnd"/>
            <w:r w:rsidRPr="00F93836">
              <w:t xml:space="preserve"> </w:t>
            </w:r>
            <w:proofErr w:type="spellStart"/>
            <w:r w:rsidRPr="00F93836">
              <w:t>tiễn</w:t>
            </w:r>
            <w:proofErr w:type="spellEnd"/>
            <w:r w:rsidRPr="00F93836">
              <w:t xml:space="preserve"> </w:t>
            </w:r>
            <w:proofErr w:type="spellStart"/>
            <w:r w:rsidRPr="00F93836">
              <w:t>rất</w:t>
            </w:r>
            <w:proofErr w:type="spellEnd"/>
            <w:r w:rsidRPr="00F93836">
              <w:t xml:space="preserve"> </w:t>
            </w:r>
            <w:proofErr w:type="spellStart"/>
            <w:r w:rsidRPr="00F93836">
              <w:t>giá</w:t>
            </w:r>
            <w:proofErr w:type="spellEnd"/>
            <w:r w:rsidRPr="00F93836">
              <w:t xml:space="preserve"> </w:t>
            </w:r>
            <w:proofErr w:type="spellStart"/>
            <w:r w:rsidRPr="00F93836">
              <w:t>trị</w:t>
            </w:r>
            <w:proofErr w:type="spellEnd"/>
            <w:r w:rsidRPr="00F93836">
              <w:t xml:space="preserve"> </w:t>
            </w:r>
            <w:proofErr w:type="spellStart"/>
            <w:r w:rsidRPr="00F93836">
              <w:t>cho</w:t>
            </w:r>
            <w:proofErr w:type="spellEnd"/>
            <w:r w:rsidRPr="00F93836">
              <w:t xml:space="preserve"> </w:t>
            </w:r>
            <w:proofErr w:type="spellStart"/>
            <w:r w:rsidRPr="00F93836">
              <w:t>dự</w:t>
            </w:r>
            <w:proofErr w:type="spellEnd"/>
            <w:r w:rsidRPr="00F93836">
              <w:t xml:space="preserve"> </w:t>
            </w:r>
            <w:proofErr w:type="spellStart"/>
            <w:r w:rsidRPr="00F93836">
              <w:t>án</w:t>
            </w:r>
            <w:proofErr w:type="spellEnd"/>
            <w:r w:rsidRPr="00F93836">
              <w:t xml:space="preserve"> </w:t>
            </w:r>
            <w:proofErr w:type="spellStart"/>
            <w:r w:rsidRPr="00F93836">
              <w:t>nghiên</w:t>
            </w:r>
            <w:proofErr w:type="spellEnd"/>
            <w:r w:rsidRPr="00F93836">
              <w:t xml:space="preserve"> </w:t>
            </w:r>
            <w:proofErr w:type="spellStart"/>
            <w:r w:rsidRPr="00F93836">
              <w:t>cứu</w:t>
            </w:r>
            <w:proofErr w:type="spellEnd"/>
            <w:r w:rsidRPr="00F93836">
              <w:t xml:space="preserve"> </w:t>
            </w:r>
            <w:proofErr w:type="spellStart"/>
            <w:r w:rsidRPr="00F93836">
              <w:t>của</w:t>
            </w:r>
            <w:proofErr w:type="spellEnd"/>
            <w:r w:rsidRPr="00F93836">
              <w:t xml:space="preserve"> </w:t>
            </w:r>
            <w:proofErr w:type="spellStart"/>
            <w:r w:rsidRPr="00F93836">
              <w:t>nhóm</w:t>
            </w:r>
            <w:proofErr w:type="spellEnd"/>
            <w:r w:rsidRPr="00F93836">
              <w:t xml:space="preserve">. Trong </w:t>
            </w:r>
            <w:proofErr w:type="spellStart"/>
            <w:r w:rsidRPr="00F93836">
              <w:t>bối</w:t>
            </w:r>
            <w:proofErr w:type="spellEnd"/>
            <w:r w:rsidRPr="00F93836">
              <w:t xml:space="preserve"> </w:t>
            </w:r>
            <w:proofErr w:type="spellStart"/>
            <w:r w:rsidRPr="00F93836">
              <w:t>cảnh</w:t>
            </w:r>
            <w:proofErr w:type="spellEnd"/>
            <w:r w:rsidRPr="00F93836">
              <w:t xml:space="preserve"> </w:t>
            </w:r>
            <w:proofErr w:type="spellStart"/>
            <w:r w:rsidRPr="00F93836">
              <w:t>nhóm</w:t>
            </w:r>
            <w:proofErr w:type="spellEnd"/>
            <w:r w:rsidRPr="00F93836">
              <w:t xml:space="preserve"> </w:t>
            </w:r>
            <w:proofErr w:type="spellStart"/>
            <w:r w:rsidRPr="00F93836">
              <w:t>đang</w:t>
            </w:r>
            <w:proofErr w:type="spellEnd"/>
            <w:r w:rsidRPr="00F93836">
              <w:t xml:space="preserve"> </w:t>
            </w:r>
            <w:proofErr w:type="spellStart"/>
            <w:r w:rsidRPr="00F93836">
              <w:t>phát</w:t>
            </w:r>
            <w:proofErr w:type="spellEnd"/>
            <w:r w:rsidRPr="00F93836">
              <w:t xml:space="preserve"> </w:t>
            </w:r>
            <w:proofErr w:type="spellStart"/>
            <w:r w:rsidRPr="00F93836">
              <w:t>triển</w:t>
            </w:r>
            <w:proofErr w:type="spellEnd"/>
            <w:r w:rsidRPr="00F93836">
              <w:t xml:space="preserve"> </w:t>
            </w:r>
            <w:proofErr w:type="spellStart"/>
            <w:r w:rsidRPr="00F93836">
              <w:t>một</w:t>
            </w:r>
            <w:proofErr w:type="spellEnd"/>
            <w:r w:rsidRPr="00F93836">
              <w:t xml:space="preserve"> </w:t>
            </w:r>
            <w:proofErr w:type="spellStart"/>
            <w:r w:rsidRPr="00F93836">
              <w:t>ứng</w:t>
            </w:r>
            <w:proofErr w:type="spellEnd"/>
            <w:r w:rsidRPr="00F93836">
              <w:t xml:space="preserve"> </w:t>
            </w:r>
            <w:proofErr w:type="spellStart"/>
            <w:r w:rsidRPr="00F93836">
              <w:t>dụng</w:t>
            </w:r>
            <w:proofErr w:type="spellEnd"/>
            <w:r w:rsidRPr="00F93836">
              <w:t xml:space="preserve"> Web </w:t>
            </w:r>
            <w:proofErr w:type="spellStart"/>
            <w:r w:rsidRPr="00F93836">
              <w:t>tích</w:t>
            </w:r>
            <w:proofErr w:type="spellEnd"/>
            <w:r w:rsidRPr="00F93836">
              <w:t xml:space="preserve"> </w:t>
            </w:r>
            <w:proofErr w:type="spellStart"/>
            <w:r w:rsidRPr="00F93836">
              <w:t>hợp</w:t>
            </w:r>
            <w:proofErr w:type="spellEnd"/>
            <w:r w:rsidRPr="00F93836">
              <w:t xml:space="preserve"> </w:t>
            </w:r>
            <w:proofErr w:type="spellStart"/>
            <w:r w:rsidRPr="00F93836">
              <w:t>các</w:t>
            </w:r>
            <w:proofErr w:type="spellEnd"/>
            <w:r w:rsidRPr="00F93836">
              <w:t xml:space="preserve"> </w:t>
            </w:r>
            <w:proofErr w:type="spellStart"/>
            <w:r w:rsidRPr="00F93836">
              <w:t>tính</w:t>
            </w:r>
            <w:proofErr w:type="spellEnd"/>
            <w:r w:rsidRPr="00F93836">
              <w:t xml:space="preserve"> </w:t>
            </w:r>
            <w:proofErr w:type="spellStart"/>
            <w:r w:rsidRPr="00F93836">
              <w:t>năng</w:t>
            </w:r>
            <w:proofErr w:type="spellEnd"/>
            <w:r w:rsidRPr="00F93836">
              <w:t xml:space="preserve"> </w:t>
            </w:r>
            <w:proofErr w:type="spellStart"/>
            <w:r w:rsidRPr="00F93836">
              <w:t>nhạy</w:t>
            </w:r>
            <w:proofErr w:type="spellEnd"/>
            <w:r w:rsidRPr="00F93836">
              <w:t xml:space="preserve"> </w:t>
            </w:r>
            <w:proofErr w:type="spellStart"/>
            <w:r w:rsidRPr="00F93836">
              <w:t>cảm</w:t>
            </w:r>
            <w:proofErr w:type="spellEnd"/>
            <w:r w:rsidRPr="00F93836">
              <w:t xml:space="preserve"> </w:t>
            </w:r>
            <w:proofErr w:type="spellStart"/>
            <w:r w:rsidRPr="00F93836">
              <w:t>như</w:t>
            </w:r>
            <w:proofErr w:type="spellEnd"/>
            <w:r w:rsidRPr="00F93836">
              <w:t xml:space="preserve"> </w:t>
            </w:r>
            <w:proofErr w:type="spellStart"/>
            <w:r w:rsidRPr="00F93836">
              <w:rPr>
                <w:b/>
                <w:bCs/>
              </w:rPr>
              <w:t>xác</w:t>
            </w:r>
            <w:proofErr w:type="spellEnd"/>
            <w:r w:rsidRPr="00F93836">
              <w:rPr>
                <w:b/>
                <w:bCs/>
              </w:rPr>
              <w:t xml:space="preserve"> </w:t>
            </w:r>
            <w:proofErr w:type="spellStart"/>
            <w:r w:rsidRPr="00F93836">
              <w:rPr>
                <w:b/>
                <w:bCs/>
              </w:rPr>
              <w:t>thực</w:t>
            </w:r>
            <w:proofErr w:type="spellEnd"/>
            <w:r w:rsidRPr="00F93836">
              <w:rPr>
                <w:b/>
                <w:bCs/>
              </w:rPr>
              <w:t xml:space="preserve"> </w:t>
            </w:r>
            <w:proofErr w:type="spellStart"/>
            <w:r w:rsidRPr="00F93836">
              <w:rPr>
                <w:b/>
                <w:bCs/>
              </w:rPr>
              <w:t>danh</w:t>
            </w:r>
            <w:proofErr w:type="spellEnd"/>
            <w:r w:rsidRPr="00F93836">
              <w:rPr>
                <w:b/>
                <w:bCs/>
              </w:rPr>
              <w:t xml:space="preserve"> </w:t>
            </w:r>
            <w:proofErr w:type="spellStart"/>
            <w:r w:rsidRPr="00F93836">
              <w:rPr>
                <w:b/>
                <w:bCs/>
              </w:rPr>
              <w:t>tính</w:t>
            </w:r>
            <w:proofErr w:type="spellEnd"/>
            <w:r w:rsidRPr="00F93836">
              <w:rPr>
                <w:b/>
                <w:bCs/>
              </w:rPr>
              <w:t xml:space="preserve"> </w:t>
            </w:r>
            <w:proofErr w:type="spellStart"/>
            <w:r w:rsidRPr="00F93836">
              <w:rPr>
                <w:b/>
                <w:bCs/>
              </w:rPr>
              <w:t>người</w:t>
            </w:r>
            <w:proofErr w:type="spellEnd"/>
            <w:r w:rsidRPr="00F93836">
              <w:rPr>
                <w:b/>
                <w:bCs/>
              </w:rPr>
              <w:t xml:space="preserve"> </w:t>
            </w:r>
            <w:proofErr w:type="spellStart"/>
            <w:r w:rsidRPr="00F93836">
              <w:rPr>
                <w:b/>
                <w:bCs/>
              </w:rPr>
              <w:t>dùng</w:t>
            </w:r>
            <w:proofErr w:type="spellEnd"/>
            <w:r w:rsidRPr="00F93836">
              <w:rPr>
                <w:b/>
                <w:bCs/>
              </w:rPr>
              <w:t xml:space="preserve"> (KYC)</w:t>
            </w:r>
            <w:r w:rsidRPr="00F93836">
              <w:t xml:space="preserve">, </w:t>
            </w:r>
            <w:proofErr w:type="spellStart"/>
            <w:r w:rsidRPr="00F93836">
              <w:rPr>
                <w:b/>
                <w:bCs/>
              </w:rPr>
              <w:t>thanh</w:t>
            </w:r>
            <w:proofErr w:type="spellEnd"/>
            <w:r w:rsidRPr="00F93836">
              <w:rPr>
                <w:b/>
                <w:bCs/>
              </w:rPr>
              <w:t xml:space="preserve"> </w:t>
            </w:r>
            <w:proofErr w:type="spellStart"/>
            <w:r w:rsidRPr="00F93836">
              <w:rPr>
                <w:b/>
                <w:bCs/>
              </w:rPr>
              <w:t>toán</w:t>
            </w:r>
            <w:proofErr w:type="spellEnd"/>
            <w:r w:rsidRPr="00F93836">
              <w:rPr>
                <w:b/>
                <w:bCs/>
              </w:rPr>
              <w:t xml:space="preserve"> </w:t>
            </w:r>
            <w:proofErr w:type="spellStart"/>
            <w:r w:rsidRPr="00F93836">
              <w:rPr>
                <w:b/>
                <w:bCs/>
              </w:rPr>
              <w:t>trực</w:t>
            </w:r>
            <w:proofErr w:type="spellEnd"/>
            <w:r w:rsidRPr="00F93836">
              <w:rPr>
                <w:b/>
                <w:bCs/>
              </w:rPr>
              <w:t xml:space="preserve"> </w:t>
            </w:r>
            <w:proofErr w:type="spellStart"/>
            <w:r w:rsidRPr="00F93836">
              <w:rPr>
                <w:b/>
                <w:bCs/>
              </w:rPr>
              <w:t>tuyến</w:t>
            </w:r>
            <w:proofErr w:type="spellEnd"/>
            <w:r w:rsidRPr="00F93836">
              <w:rPr>
                <w:b/>
                <w:bCs/>
              </w:rPr>
              <w:t xml:space="preserve"> qua VNPAY</w:t>
            </w:r>
            <w:r w:rsidRPr="00F93836">
              <w:t xml:space="preserve"> </w:t>
            </w:r>
            <w:proofErr w:type="spellStart"/>
            <w:r w:rsidRPr="00F93836">
              <w:t>và</w:t>
            </w:r>
            <w:proofErr w:type="spellEnd"/>
            <w:r w:rsidRPr="00F93836">
              <w:t xml:space="preserve"> </w:t>
            </w:r>
            <w:proofErr w:type="spellStart"/>
            <w:r w:rsidRPr="00F93836">
              <w:rPr>
                <w:b/>
                <w:bCs/>
              </w:rPr>
              <w:t>quản</w:t>
            </w:r>
            <w:proofErr w:type="spellEnd"/>
            <w:r w:rsidRPr="00F93836">
              <w:rPr>
                <w:b/>
                <w:bCs/>
              </w:rPr>
              <w:t xml:space="preserve"> </w:t>
            </w:r>
            <w:proofErr w:type="spellStart"/>
            <w:r w:rsidRPr="00F93836">
              <w:rPr>
                <w:b/>
                <w:bCs/>
              </w:rPr>
              <w:t>lý</w:t>
            </w:r>
            <w:proofErr w:type="spellEnd"/>
            <w:r w:rsidRPr="00F93836">
              <w:rPr>
                <w:b/>
                <w:bCs/>
              </w:rPr>
              <w:t xml:space="preserve"> </w:t>
            </w:r>
            <w:proofErr w:type="spellStart"/>
            <w:r w:rsidRPr="00F93836">
              <w:rPr>
                <w:b/>
                <w:bCs/>
              </w:rPr>
              <w:t>đơn</w:t>
            </w:r>
            <w:proofErr w:type="spellEnd"/>
            <w:r w:rsidRPr="00F93836">
              <w:rPr>
                <w:b/>
                <w:bCs/>
              </w:rPr>
              <w:t xml:space="preserve"> </w:t>
            </w:r>
            <w:proofErr w:type="spellStart"/>
            <w:r w:rsidRPr="00F93836">
              <w:rPr>
                <w:b/>
                <w:bCs/>
              </w:rPr>
              <w:t>đặt</w:t>
            </w:r>
            <w:proofErr w:type="spellEnd"/>
            <w:r w:rsidRPr="00F93836">
              <w:rPr>
                <w:b/>
                <w:bCs/>
              </w:rPr>
              <w:t xml:space="preserve"> </w:t>
            </w:r>
            <w:proofErr w:type="spellStart"/>
            <w:r w:rsidRPr="00F93836">
              <w:rPr>
                <w:b/>
                <w:bCs/>
              </w:rPr>
              <w:t>cọc</w:t>
            </w:r>
            <w:proofErr w:type="spellEnd"/>
            <w:r w:rsidRPr="00F93836">
              <w:t xml:space="preserve">, </w:t>
            </w:r>
            <w:proofErr w:type="spellStart"/>
            <w:r w:rsidRPr="00F93836">
              <w:t>việc</w:t>
            </w:r>
            <w:proofErr w:type="spellEnd"/>
            <w:r w:rsidRPr="00F93836">
              <w:t xml:space="preserve"> </w:t>
            </w:r>
            <w:proofErr w:type="spellStart"/>
            <w:r w:rsidRPr="00F93836">
              <w:t>đảm</w:t>
            </w:r>
            <w:proofErr w:type="spellEnd"/>
            <w:r w:rsidRPr="00F93836">
              <w:t xml:space="preserve"> </w:t>
            </w:r>
            <w:proofErr w:type="spellStart"/>
            <w:r w:rsidRPr="00F93836">
              <w:t>bảo</w:t>
            </w:r>
            <w:proofErr w:type="spellEnd"/>
            <w:r w:rsidRPr="00F93836">
              <w:t xml:space="preserve"> </w:t>
            </w:r>
            <w:proofErr w:type="spellStart"/>
            <w:r w:rsidRPr="00F93836">
              <w:t>tính</w:t>
            </w:r>
            <w:proofErr w:type="spellEnd"/>
            <w:r w:rsidRPr="00F93836">
              <w:t xml:space="preserve"> </w:t>
            </w:r>
            <w:proofErr w:type="spellStart"/>
            <w:r w:rsidRPr="00F93836">
              <w:t>bảo</w:t>
            </w:r>
            <w:proofErr w:type="spellEnd"/>
            <w:r w:rsidRPr="00F93836">
              <w:t xml:space="preserve"> </w:t>
            </w:r>
            <w:proofErr w:type="spellStart"/>
            <w:r w:rsidRPr="00F93836">
              <w:t>mật</w:t>
            </w:r>
            <w:proofErr w:type="spellEnd"/>
            <w:r w:rsidRPr="00F93836">
              <w:t xml:space="preserve"> </w:t>
            </w:r>
            <w:proofErr w:type="spellStart"/>
            <w:r w:rsidRPr="00F93836">
              <w:t>và</w:t>
            </w:r>
            <w:proofErr w:type="spellEnd"/>
            <w:r w:rsidRPr="00F93836">
              <w:t xml:space="preserve"> </w:t>
            </w:r>
            <w:proofErr w:type="spellStart"/>
            <w:r w:rsidRPr="00F93836">
              <w:t>độ</w:t>
            </w:r>
            <w:proofErr w:type="spellEnd"/>
            <w:r w:rsidRPr="00F93836">
              <w:t xml:space="preserve"> tin </w:t>
            </w:r>
            <w:proofErr w:type="spellStart"/>
            <w:r w:rsidRPr="00F93836">
              <w:t>cậy</w:t>
            </w:r>
            <w:proofErr w:type="spellEnd"/>
            <w:r w:rsidRPr="00F93836">
              <w:t xml:space="preserve"> </w:t>
            </w:r>
            <w:proofErr w:type="spellStart"/>
            <w:r w:rsidRPr="00F93836">
              <w:t>là</w:t>
            </w:r>
            <w:proofErr w:type="spellEnd"/>
            <w:r w:rsidRPr="00F93836">
              <w:t xml:space="preserve"> </w:t>
            </w:r>
            <w:proofErr w:type="spellStart"/>
            <w:r w:rsidRPr="00F93836">
              <w:t>yếu</w:t>
            </w:r>
            <w:proofErr w:type="spellEnd"/>
            <w:r w:rsidRPr="00F93836">
              <w:t xml:space="preserve"> </w:t>
            </w:r>
            <w:proofErr w:type="spellStart"/>
            <w:r w:rsidRPr="00F93836">
              <w:t>tố</w:t>
            </w:r>
            <w:proofErr w:type="spellEnd"/>
            <w:r w:rsidRPr="00F93836">
              <w:t xml:space="preserve"> </w:t>
            </w:r>
            <w:proofErr w:type="spellStart"/>
            <w:r w:rsidRPr="00F93836">
              <w:t>sống</w:t>
            </w:r>
            <w:proofErr w:type="spellEnd"/>
            <w:r w:rsidRPr="00F93836">
              <w:t xml:space="preserve"> </w:t>
            </w:r>
            <w:proofErr w:type="spellStart"/>
            <w:r w:rsidRPr="00F93836">
              <w:t>còn</w:t>
            </w:r>
            <w:proofErr w:type="spellEnd"/>
            <w:r w:rsidRPr="00F93836">
              <w:t xml:space="preserve">. </w:t>
            </w:r>
          </w:p>
          <w:p w14:paraId="62477442" w14:textId="77777777" w:rsidR="00F93836" w:rsidRPr="00F93836" w:rsidRDefault="00F93836" w:rsidP="00F93836">
            <w:pPr>
              <w:spacing w:after="100"/>
              <w:jc w:val="both"/>
            </w:pPr>
            <w:proofErr w:type="spellStart"/>
            <w:r w:rsidRPr="00F93836">
              <w:t>Nội</w:t>
            </w:r>
            <w:proofErr w:type="spellEnd"/>
            <w:r w:rsidRPr="00F93836">
              <w:t xml:space="preserve"> dung </w:t>
            </w:r>
            <w:proofErr w:type="spellStart"/>
            <w:r w:rsidRPr="00F93836">
              <w:t>nghiên</w:t>
            </w:r>
            <w:proofErr w:type="spellEnd"/>
            <w:r w:rsidRPr="00F93836">
              <w:t xml:space="preserve"> </w:t>
            </w:r>
            <w:proofErr w:type="spellStart"/>
            <w:r w:rsidRPr="00F93836">
              <w:t>cứu</w:t>
            </w:r>
            <w:proofErr w:type="spellEnd"/>
            <w:r w:rsidRPr="00F93836">
              <w:t xml:space="preserve"> </w:t>
            </w:r>
            <w:proofErr w:type="spellStart"/>
            <w:r w:rsidRPr="00F93836">
              <w:t>từ</w:t>
            </w:r>
            <w:proofErr w:type="spellEnd"/>
            <w:r w:rsidRPr="00F93836">
              <w:t xml:space="preserve"> </w:t>
            </w:r>
            <w:proofErr w:type="spellStart"/>
            <w:r w:rsidRPr="00F93836">
              <w:t>bài</w:t>
            </w:r>
            <w:proofErr w:type="spellEnd"/>
            <w:r w:rsidRPr="00F93836">
              <w:t xml:space="preserve"> </w:t>
            </w:r>
            <w:proofErr w:type="spellStart"/>
            <w:r w:rsidRPr="00F93836">
              <w:t>báo</w:t>
            </w:r>
            <w:proofErr w:type="spellEnd"/>
            <w:r w:rsidRPr="00F93836">
              <w:t xml:space="preserve"> </w:t>
            </w:r>
            <w:proofErr w:type="spellStart"/>
            <w:r w:rsidRPr="00F93836">
              <w:t>giúp</w:t>
            </w:r>
            <w:proofErr w:type="spellEnd"/>
            <w:r w:rsidRPr="00F93836">
              <w:t xml:space="preserve"> </w:t>
            </w:r>
            <w:proofErr w:type="spellStart"/>
            <w:r w:rsidRPr="00F93836">
              <w:t>nhóm</w:t>
            </w:r>
            <w:proofErr w:type="spellEnd"/>
            <w:r w:rsidRPr="00F93836">
              <w:t xml:space="preserve"> </w:t>
            </w:r>
            <w:proofErr w:type="spellStart"/>
            <w:r w:rsidRPr="00F93836">
              <w:t>nhận</w:t>
            </w:r>
            <w:proofErr w:type="spellEnd"/>
            <w:r w:rsidRPr="00F93836">
              <w:t xml:space="preserve"> </w:t>
            </w:r>
            <w:proofErr w:type="spellStart"/>
            <w:r w:rsidRPr="00F93836">
              <w:t>thức</w:t>
            </w:r>
            <w:proofErr w:type="spellEnd"/>
            <w:r w:rsidRPr="00F93836">
              <w:t xml:space="preserve"> </w:t>
            </w:r>
            <w:proofErr w:type="spellStart"/>
            <w:r w:rsidRPr="00F93836">
              <w:t>rõ</w:t>
            </w:r>
            <w:proofErr w:type="spellEnd"/>
            <w:r w:rsidRPr="00F93836">
              <w:t xml:space="preserve"> </w:t>
            </w:r>
            <w:proofErr w:type="spellStart"/>
            <w:r w:rsidRPr="00F93836">
              <w:t>hơn</w:t>
            </w:r>
            <w:proofErr w:type="spellEnd"/>
            <w:r w:rsidRPr="00F93836">
              <w:t xml:space="preserve"> </w:t>
            </w:r>
            <w:proofErr w:type="spellStart"/>
            <w:r w:rsidRPr="00F93836">
              <w:t>về</w:t>
            </w:r>
            <w:proofErr w:type="spellEnd"/>
            <w:r w:rsidRPr="00F93836">
              <w:t xml:space="preserve"> </w:t>
            </w:r>
            <w:proofErr w:type="spellStart"/>
            <w:r w:rsidRPr="00F93836">
              <w:t>các</w:t>
            </w:r>
            <w:proofErr w:type="spellEnd"/>
            <w:r w:rsidRPr="00F93836">
              <w:t xml:space="preserve"> </w:t>
            </w:r>
            <w:proofErr w:type="spellStart"/>
            <w:r w:rsidRPr="00F93836">
              <w:t>lỗ</w:t>
            </w:r>
            <w:proofErr w:type="spellEnd"/>
            <w:r w:rsidRPr="00F93836">
              <w:t xml:space="preserve"> </w:t>
            </w:r>
            <w:proofErr w:type="spellStart"/>
            <w:r w:rsidRPr="00F93836">
              <w:t>hổng</w:t>
            </w:r>
            <w:proofErr w:type="spellEnd"/>
            <w:r w:rsidRPr="00F93836">
              <w:t xml:space="preserve"> </w:t>
            </w:r>
            <w:proofErr w:type="spellStart"/>
            <w:r w:rsidRPr="00F93836">
              <w:t>hệ</w:t>
            </w:r>
            <w:proofErr w:type="spellEnd"/>
            <w:r w:rsidRPr="00F93836">
              <w:t xml:space="preserve"> </w:t>
            </w:r>
            <w:proofErr w:type="spellStart"/>
            <w:r w:rsidRPr="00F93836">
              <w:t>thống</w:t>
            </w:r>
            <w:proofErr w:type="spellEnd"/>
            <w:r w:rsidRPr="00F93836">
              <w:t xml:space="preserve"> </w:t>
            </w:r>
            <w:proofErr w:type="spellStart"/>
            <w:r w:rsidRPr="00F93836">
              <w:t>tiềm</w:t>
            </w:r>
            <w:proofErr w:type="spellEnd"/>
            <w:r w:rsidRPr="00F93836">
              <w:t xml:space="preserve"> </w:t>
            </w:r>
            <w:proofErr w:type="spellStart"/>
            <w:r w:rsidRPr="00F93836">
              <w:t>tàng</w:t>
            </w:r>
            <w:proofErr w:type="spellEnd"/>
            <w:r w:rsidRPr="00F93836">
              <w:t xml:space="preserve">, </w:t>
            </w:r>
            <w:proofErr w:type="spellStart"/>
            <w:r w:rsidRPr="00F93836">
              <w:t>từ</w:t>
            </w:r>
            <w:proofErr w:type="spellEnd"/>
            <w:r w:rsidRPr="00F93836">
              <w:t xml:space="preserve"> </w:t>
            </w:r>
            <w:proofErr w:type="spellStart"/>
            <w:r w:rsidRPr="00F93836">
              <w:t>đó</w:t>
            </w:r>
            <w:proofErr w:type="spellEnd"/>
            <w:r w:rsidRPr="00F93836">
              <w:t xml:space="preserve"> </w:t>
            </w:r>
            <w:proofErr w:type="spellStart"/>
            <w:r w:rsidRPr="00F93836">
              <w:t>có</w:t>
            </w:r>
            <w:proofErr w:type="spellEnd"/>
            <w:r w:rsidRPr="00F93836">
              <w:t xml:space="preserve"> </w:t>
            </w:r>
            <w:proofErr w:type="spellStart"/>
            <w:r w:rsidRPr="00F93836">
              <w:t>định</w:t>
            </w:r>
            <w:proofErr w:type="spellEnd"/>
            <w:r w:rsidRPr="00F93836">
              <w:t xml:space="preserve"> </w:t>
            </w:r>
            <w:proofErr w:type="spellStart"/>
            <w:r w:rsidRPr="00F93836">
              <w:t>hướng</w:t>
            </w:r>
            <w:proofErr w:type="spellEnd"/>
            <w:r w:rsidRPr="00F93836">
              <w:t xml:space="preserve"> </w:t>
            </w:r>
            <w:proofErr w:type="spellStart"/>
            <w:r w:rsidRPr="00F93836">
              <w:t>xây</w:t>
            </w:r>
            <w:proofErr w:type="spellEnd"/>
            <w:r w:rsidRPr="00F93836">
              <w:t xml:space="preserve"> </w:t>
            </w:r>
            <w:proofErr w:type="spellStart"/>
            <w:r w:rsidRPr="00F93836">
              <w:t>dựng</w:t>
            </w:r>
            <w:proofErr w:type="spellEnd"/>
            <w:r w:rsidRPr="00F93836">
              <w:t xml:space="preserve"> </w:t>
            </w:r>
            <w:proofErr w:type="spellStart"/>
            <w:r w:rsidRPr="00F93836">
              <w:t>các</w:t>
            </w:r>
            <w:proofErr w:type="spellEnd"/>
            <w:r w:rsidRPr="00F93836">
              <w:t xml:space="preserve"> </w:t>
            </w:r>
            <w:proofErr w:type="spellStart"/>
            <w:r w:rsidRPr="00F93836">
              <w:t>yêu</w:t>
            </w:r>
            <w:proofErr w:type="spellEnd"/>
            <w:r w:rsidRPr="00F93836">
              <w:t xml:space="preserve"> </w:t>
            </w:r>
            <w:proofErr w:type="spellStart"/>
            <w:r w:rsidRPr="00F93836">
              <w:t>cầu</w:t>
            </w:r>
            <w:proofErr w:type="spellEnd"/>
            <w:r w:rsidRPr="00F93836">
              <w:t xml:space="preserve"> phi </w:t>
            </w:r>
            <w:proofErr w:type="spellStart"/>
            <w:r w:rsidRPr="00F93836">
              <w:t>chức</w:t>
            </w:r>
            <w:proofErr w:type="spellEnd"/>
            <w:r w:rsidRPr="00F93836">
              <w:t xml:space="preserve"> </w:t>
            </w:r>
            <w:proofErr w:type="spellStart"/>
            <w:r w:rsidRPr="00F93836">
              <w:t>năng</w:t>
            </w:r>
            <w:proofErr w:type="spellEnd"/>
            <w:r w:rsidRPr="00F93836">
              <w:t xml:space="preserve"> (Non-functional Requirements) </w:t>
            </w:r>
            <w:proofErr w:type="spellStart"/>
            <w:r w:rsidRPr="00F93836">
              <w:t>một</w:t>
            </w:r>
            <w:proofErr w:type="spellEnd"/>
            <w:r w:rsidRPr="00F93836">
              <w:t xml:space="preserve"> </w:t>
            </w:r>
            <w:proofErr w:type="spellStart"/>
            <w:r w:rsidRPr="00F93836">
              <w:t>cách</w:t>
            </w:r>
            <w:proofErr w:type="spellEnd"/>
            <w:r w:rsidRPr="00F93836">
              <w:t xml:space="preserve"> </w:t>
            </w:r>
            <w:proofErr w:type="spellStart"/>
            <w:r w:rsidRPr="00F93836">
              <w:t>chuyên</w:t>
            </w:r>
            <w:proofErr w:type="spellEnd"/>
            <w:r w:rsidRPr="00F93836">
              <w:t xml:space="preserve"> </w:t>
            </w:r>
            <w:proofErr w:type="spellStart"/>
            <w:r w:rsidRPr="00F93836">
              <w:t>sâu</w:t>
            </w:r>
            <w:proofErr w:type="spellEnd"/>
            <w:r w:rsidRPr="00F93836">
              <w:t xml:space="preserve"> </w:t>
            </w:r>
            <w:proofErr w:type="spellStart"/>
            <w:r w:rsidRPr="00F93836">
              <w:t>hơn</w:t>
            </w:r>
            <w:proofErr w:type="spellEnd"/>
            <w:r w:rsidRPr="00F93836">
              <w:t xml:space="preserve">. Thay </w:t>
            </w:r>
            <w:proofErr w:type="spellStart"/>
            <w:r w:rsidRPr="00F93836">
              <w:t>vì</w:t>
            </w:r>
            <w:proofErr w:type="spellEnd"/>
            <w:r w:rsidRPr="00F93836">
              <w:t xml:space="preserve"> </w:t>
            </w:r>
            <w:proofErr w:type="spellStart"/>
            <w:r w:rsidRPr="00F93836">
              <w:t>chỉ</w:t>
            </w:r>
            <w:proofErr w:type="spellEnd"/>
            <w:r w:rsidRPr="00F93836">
              <w:t xml:space="preserve"> </w:t>
            </w:r>
            <w:proofErr w:type="spellStart"/>
            <w:r w:rsidRPr="00F93836">
              <w:t>tập</w:t>
            </w:r>
            <w:proofErr w:type="spellEnd"/>
            <w:r w:rsidRPr="00F93836">
              <w:t xml:space="preserve"> </w:t>
            </w:r>
            <w:proofErr w:type="spellStart"/>
            <w:r w:rsidRPr="00F93836">
              <w:t>trung</w:t>
            </w:r>
            <w:proofErr w:type="spellEnd"/>
            <w:r w:rsidRPr="00F93836">
              <w:t xml:space="preserve"> </w:t>
            </w:r>
            <w:proofErr w:type="spellStart"/>
            <w:r w:rsidRPr="00F93836">
              <w:t>vào</w:t>
            </w:r>
            <w:proofErr w:type="spellEnd"/>
            <w:r w:rsidRPr="00F93836">
              <w:t xml:space="preserve"> </w:t>
            </w:r>
            <w:proofErr w:type="spellStart"/>
            <w:r w:rsidRPr="00F93836">
              <w:t>các</w:t>
            </w:r>
            <w:proofErr w:type="spellEnd"/>
            <w:r w:rsidRPr="00F93836">
              <w:t xml:space="preserve"> </w:t>
            </w:r>
            <w:proofErr w:type="spellStart"/>
            <w:r w:rsidRPr="00F93836">
              <w:t>tính</w:t>
            </w:r>
            <w:proofErr w:type="spellEnd"/>
            <w:r w:rsidRPr="00F93836">
              <w:t xml:space="preserve"> </w:t>
            </w:r>
            <w:proofErr w:type="spellStart"/>
            <w:r w:rsidRPr="00F93836">
              <w:t>năng</w:t>
            </w:r>
            <w:proofErr w:type="spellEnd"/>
            <w:r w:rsidRPr="00F93836">
              <w:t xml:space="preserve"> </w:t>
            </w:r>
            <w:proofErr w:type="spellStart"/>
            <w:r w:rsidRPr="00F93836">
              <w:t>bề</w:t>
            </w:r>
            <w:proofErr w:type="spellEnd"/>
            <w:r w:rsidRPr="00F93836">
              <w:t xml:space="preserve"> </w:t>
            </w:r>
            <w:proofErr w:type="spellStart"/>
            <w:r w:rsidRPr="00F93836">
              <w:t>nổi</w:t>
            </w:r>
            <w:proofErr w:type="spellEnd"/>
            <w:r w:rsidRPr="00F93836">
              <w:t xml:space="preserve">, </w:t>
            </w:r>
            <w:proofErr w:type="spellStart"/>
            <w:r w:rsidRPr="00F93836">
              <w:t>bài</w:t>
            </w:r>
            <w:proofErr w:type="spellEnd"/>
            <w:r w:rsidRPr="00F93836">
              <w:t xml:space="preserve"> </w:t>
            </w:r>
            <w:proofErr w:type="spellStart"/>
            <w:r w:rsidRPr="00F93836">
              <w:t>báo</w:t>
            </w:r>
            <w:proofErr w:type="spellEnd"/>
            <w:r w:rsidRPr="00F93836">
              <w:t xml:space="preserve"> </w:t>
            </w:r>
            <w:proofErr w:type="spellStart"/>
            <w:r w:rsidRPr="00F93836">
              <w:t>đã</w:t>
            </w:r>
            <w:proofErr w:type="spellEnd"/>
            <w:r w:rsidRPr="00F93836">
              <w:t xml:space="preserve"> </w:t>
            </w:r>
            <w:proofErr w:type="spellStart"/>
            <w:r w:rsidRPr="00F93836">
              <w:t>hướng</w:t>
            </w:r>
            <w:proofErr w:type="spellEnd"/>
            <w:r w:rsidRPr="00F93836">
              <w:t xml:space="preserve"> </w:t>
            </w:r>
            <w:proofErr w:type="spellStart"/>
            <w:r w:rsidRPr="00F93836">
              <w:t>nhóm</w:t>
            </w:r>
            <w:proofErr w:type="spellEnd"/>
            <w:r w:rsidRPr="00F93836">
              <w:t xml:space="preserve"> </w:t>
            </w:r>
            <w:proofErr w:type="spellStart"/>
            <w:r w:rsidRPr="00F93836">
              <w:t>đến</w:t>
            </w:r>
            <w:proofErr w:type="spellEnd"/>
            <w:r w:rsidRPr="00F93836">
              <w:t xml:space="preserve"> </w:t>
            </w:r>
            <w:proofErr w:type="spellStart"/>
            <w:r w:rsidRPr="00F93836">
              <w:t>việc</w:t>
            </w:r>
            <w:proofErr w:type="spellEnd"/>
            <w:r w:rsidRPr="00F93836">
              <w:t xml:space="preserve"> </w:t>
            </w:r>
            <w:proofErr w:type="spellStart"/>
            <w:r w:rsidRPr="00F93836">
              <w:t>chú</w:t>
            </w:r>
            <w:proofErr w:type="spellEnd"/>
            <w:r w:rsidRPr="00F93836">
              <w:t xml:space="preserve"> </w:t>
            </w:r>
            <w:proofErr w:type="spellStart"/>
            <w:r w:rsidRPr="00F93836">
              <w:t>trọng</w:t>
            </w:r>
            <w:proofErr w:type="spellEnd"/>
            <w:r w:rsidRPr="00F93836">
              <w:t xml:space="preserve"> </w:t>
            </w:r>
            <w:proofErr w:type="spellStart"/>
            <w:r w:rsidRPr="00F93836">
              <w:t>vào</w:t>
            </w:r>
            <w:proofErr w:type="spellEnd"/>
            <w:r w:rsidRPr="00F93836">
              <w:t xml:space="preserve"> </w:t>
            </w:r>
            <w:proofErr w:type="spellStart"/>
            <w:r w:rsidRPr="00F93836">
              <w:t>mã</w:t>
            </w:r>
            <w:proofErr w:type="spellEnd"/>
            <w:r w:rsidRPr="00F93836">
              <w:t xml:space="preserve"> </w:t>
            </w:r>
            <w:proofErr w:type="spellStart"/>
            <w:r w:rsidRPr="00F93836">
              <w:t>hóa</w:t>
            </w:r>
            <w:proofErr w:type="spellEnd"/>
            <w:r w:rsidRPr="00F93836">
              <w:t xml:space="preserve"> </w:t>
            </w:r>
            <w:proofErr w:type="spellStart"/>
            <w:r w:rsidRPr="00F93836">
              <w:t>dữ</w:t>
            </w:r>
            <w:proofErr w:type="spellEnd"/>
            <w:r w:rsidRPr="00F93836">
              <w:t xml:space="preserve"> </w:t>
            </w:r>
            <w:proofErr w:type="spellStart"/>
            <w:r w:rsidRPr="00F93836">
              <w:t>liệu</w:t>
            </w:r>
            <w:proofErr w:type="spellEnd"/>
            <w:r w:rsidRPr="00F93836">
              <w:t xml:space="preserve">, </w:t>
            </w:r>
            <w:proofErr w:type="gramStart"/>
            <w:r w:rsidRPr="00F93836">
              <w:t>an</w:t>
            </w:r>
            <w:proofErr w:type="gramEnd"/>
            <w:r w:rsidRPr="00F93836">
              <w:t xml:space="preserve"> </w:t>
            </w:r>
            <w:proofErr w:type="spellStart"/>
            <w:r w:rsidRPr="00F93836">
              <w:t>toàn</w:t>
            </w:r>
            <w:proofErr w:type="spellEnd"/>
            <w:r w:rsidRPr="00F93836">
              <w:t xml:space="preserve"> </w:t>
            </w:r>
            <w:proofErr w:type="spellStart"/>
            <w:r w:rsidRPr="00F93836">
              <w:t>giao</w:t>
            </w:r>
            <w:proofErr w:type="spellEnd"/>
            <w:r w:rsidRPr="00F93836">
              <w:t xml:space="preserve"> </w:t>
            </w:r>
            <w:proofErr w:type="spellStart"/>
            <w:r w:rsidRPr="00F93836">
              <w:t>dịch</w:t>
            </w:r>
            <w:proofErr w:type="spellEnd"/>
            <w:r w:rsidRPr="00F93836">
              <w:t xml:space="preserve"> </w:t>
            </w:r>
            <w:proofErr w:type="spellStart"/>
            <w:r w:rsidRPr="00F93836">
              <w:t>và</w:t>
            </w:r>
            <w:proofErr w:type="spellEnd"/>
            <w:r w:rsidRPr="00F93836">
              <w:t xml:space="preserve"> </w:t>
            </w:r>
            <w:proofErr w:type="spellStart"/>
            <w:r w:rsidRPr="00F93836">
              <w:t>khả</w:t>
            </w:r>
            <w:proofErr w:type="spellEnd"/>
            <w:r w:rsidRPr="00F93836">
              <w:t xml:space="preserve"> </w:t>
            </w:r>
            <w:proofErr w:type="spellStart"/>
            <w:r w:rsidRPr="00F93836">
              <w:t>năng</w:t>
            </w:r>
            <w:proofErr w:type="spellEnd"/>
            <w:r w:rsidRPr="00F93836">
              <w:t xml:space="preserve"> </w:t>
            </w:r>
            <w:proofErr w:type="spellStart"/>
            <w:r w:rsidRPr="00F93836">
              <w:t>vận</w:t>
            </w:r>
            <w:proofErr w:type="spellEnd"/>
            <w:r w:rsidRPr="00F93836">
              <w:t xml:space="preserve"> </w:t>
            </w:r>
            <w:proofErr w:type="spellStart"/>
            <w:r w:rsidRPr="00F93836">
              <w:t>hành</w:t>
            </w:r>
            <w:proofErr w:type="spellEnd"/>
            <w:r w:rsidRPr="00F93836">
              <w:t xml:space="preserve"> </w:t>
            </w:r>
            <w:proofErr w:type="spellStart"/>
            <w:r w:rsidRPr="00F93836">
              <w:t>ổn</w:t>
            </w:r>
            <w:proofErr w:type="spellEnd"/>
            <w:r w:rsidRPr="00F93836">
              <w:t xml:space="preserve"> </w:t>
            </w:r>
            <w:proofErr w:type="spellStart"/>
            <w:r w:rsidRPr="00F93836">
              <w:t>định</w:t>
            </w:r>
            <w:proofErr w:type="spellEnd"/>
            <w:r w:rsidRPr="00F93836">
              <w:t xml:space="preserve"> </w:t>
            </w:r>
            <w:proofErr w:type="spellStart"/>
            <w:r w:rsidRPr="00F93836">
              <w:t>của</w:t>
            </w:r>
            <w:proofErr w:type="spellEnd"/>
            <w:r w:rsidRPr="00F93836">
              <w:t xml:space="preserve"> </w:t>
            </w:r>
            <w:proofErr w:type="spellStart"/>
            <w:r w:rsidRPr="00F93836">
              <w:t>hệ</w:t>
            </w:r>
            <w:proofErr w:type="spellEnd"/>
            <w:r w:rsidRPr="00F93836">
              <w:t xml:space="preserve"> </w:t>
            </w:r>
            <w:proofErr w:type="spellStart"/>
            <w:r w:rsidRPr="00F93836">
              <w:t>thống</w:t>
            </w:r>
            <w:proofErr w:type="spellEnd"/>
            <w:r w:rsidRPr="00F93836">
              <w:t xml:space="preserve">. </w:t>
            </w:r>
            <w:proofErr w:type="spellStart"/>
            <w:r w:rsidRPr="00F93836">
              <w:t>Điều</w:t>
            </w:r>
            <w:proofErr w:type="spellEnd"/>
            <w:r w:rsidRPr="00F93836">
              <w:t xml:space="preserve"> </w:t>
            </w:r>
            <w:proofErr w:type="spellStart"/>
            <w:r w:rsidRPr="00F93836">
              <w:t>này</w:t>
            </w:r>
            <w:proofErr w:type="spellEnd"/>
            <w:r w:rsidRPr="00F93836">
              <w:t xml:space="preserve"> </w:t>
            </w:r>
            <w:proofErr w:type="spellStart"/>
            <w:r w:rsidRPr="00F93836">
              <w:t>không</w:t>
            </w:r>
            <w:proofErr w:type="spellEnd"/>
            <w:r w:rsidRPr="00F93836">
              <w:t xml:space="preserve"> </w:t>
            </w:r>
            <w:proofErr w:type="spellStart"/>
            <w:r w:rsidRPr="00F93836">
              <w:t>chỉ</w:t>
            </w:r>
            <w:proofErr w:type="spellEnd"/>
            <w:r w:rsidRPr="00F93836">
              <w:t xml:space="preserve"> </w:t>
            </w:r>
            <w:proofErr w:type="spellStart"/>
            <w:r w:rsidRPr="00F93836">
              <w:t>giúp</w:t>
            </w:r>
            <w:proofErr w:type="spellEnd"/>
            <w:r w:rsidRPr="00F93836">
              <w:t xml:space="preserve"> </w:t>
            </w:r>
            <w:proofErr w:type="spellStart"/>
            <w:r w:rsidRPr="00F93836">
              <w:t>hoàn</w:t>
            </w:r>
            <w:proofErr w:type="spellEnd"/>
            <w:r w:rsidRPr="00F93836">
              <w:t xml:space="preserve"> </w:t>
            </w:r>
            <w:proofErr w:type="spellStart"/>
            <w:r w:rsidRPr="00F93836">
              <w:t>thiện</w:t>
            </w:r>
            <w:proofErr w:type="spellEnd"/>
            <w:r w:rsidRPr="00F93836">
              <w:t xml:space="preserve"> </w:t>
            </w:r>
            <w:proofErr w:type="spellStart"/>
            <w:r w:rsidRPr="00F93836">
              <w:t>tài</w:t>
            </w:r>
            <w:proofErr w:type="spellEnd"/>
            <w:r w:rsidRPr="00F93836">
              <w:t xml:space="preserve"> </w:t>
            </w:r>
            <w:proofErr w:type="spellStart"/>
            <w:r w:rsidRPr="00F93836">
              <w:t>liệu</w:t>
            </w:r>
            <w:proofErr w:type="spellEnd"/>
            <w:r w:rsidRPr="00F93836">
              <w:t xml:space="preserve"> SRS </w:t>
            </w:r>
            <w:proofErr w:type="spellStart"/>
            <w:r w:rsidRPr="00F93836">
              <w:t>mà</w:t>
            </w:r>
            <w:proofErr w:type="spellEnd"/>
            <w:r w:rsidRPr="00F93836">
              <w:t xml:space="preserve"> </w:t>
            </w:r>
            <w:proofErr w:type="spellStart"/>
            <w:r w:rsidRPr="00F93836">
              <w:t>còn</w:t>
            </w:r>
            <w:proofErr w:type="spellEnd"/>
            <w:r w:rsidRPr="00F93836">
              <w:t xml:space="preserve"> </w:t>
            </w:r>
            <w:proofErr w:type="spellStart"/>
            <w:r w:rsidRPr="00F93836">
              <w:t>đảm</w:t>
            </w:r>
            <w:proofErr w:type="spellEnd"/>
            <w:r w:rsidRPr="00F93836">
              <w:t xml:space="preserve"> </w:t>
            </w:r>
            <w:proofErr w:type="spellStart"/>
            <w:r w:rsidRPr="00F93836">
              <w:t>bảo</w:t>
            </w:r>
            <w:proofErr w:type="spellEnd"/>
            <w:r w:rsidRPr="00F93836">
              <w:t xml:space="preserve"> </w:t>
            </w:r>
            <w:proofErr w:type="spellStart"/>
            <w:r w:rsidRPr="00F93836">
              <w:t>sự</w:t>
            </w:r>
            <w:proofErr w:type="spellEnd"/>
            <w:r w:rsidRPr="00F93836">
              <w:t xml:space="preserve"> an </w:t>
            </w:r>
            <w:proofErr w:type="spellStart"/>
            <w:r w:rsidRPr="00F93836">
              <w:t>tâm</w:t>
            </w:r>
            <w:proofErr w:type="spellEnd"/>
            <w:r w:rsidRPr="00F93836">
              <w:t xml:space="preserve"> </w:t>
            </w:r>
            <w:proofErr w:type="spellStart"/>
            <w:r w:rsidRPr="00F93836">
              <w:t>cho</w:t>
            </w:r>
            <w:proofErr w:type="spellEnd"/>
            <w:r w:rsidRPr="00F93836">
              <w:t xml:space="preserve"> </w:t>
            </w:r>
            <w:proofErr w:type="spellStart"/>
            <w:r w:rsidRPr="00F93836">
              <w:t>cả</w:t>
            </w:r>
            <w:proofErr w:type="spellEnd"/>
            <w:r w:rsidRPr="00F93836">
              <w:t xml:space="preserve"> </w:t>
            </w:r>
            <w:proofErr w:type="spellStart"/>
            <w:r w:rsidRPr="00F93836">
              <w:t>người</w:t>
            </w:r>
            <w:proofErr w:type="spellEnd"/>
            <w:r w:rsidRPr="00F93836">
              <w:t xml:space="preserve"> </w:t>
            </w:r>
            <w:proofErr w:type="spellStart"/>
            <w:r w:rsidRPr="00F93836">
              <w:t>thuê</w:t>
            </w:r>
            <w:proofErr w:type="spellEnd"/>
            <w:r w:rsidRPr="00F93836">
              <w:t xml:space="preserve"> </w:t>
            </w:r>
            <w:proofErr w:type="spellStart"/>
            <w:r w:rsidRPr="00F93836">
              <w:t>xe</w:t>
            </w:r>
            <w:proofErr w:type="spellEnd"/>
            <w:r w:rsidRPr="00F93836">
              <w:t xml:space="preserve"> </w:t>
            </w:r>
            <w:proofErr w:type="spellStart"/>
            <w:r w:rsidRPr="00F93836">
              <w:t>và</w:t>
            </w:r>
            <w:proofErr w:type="spellEnd"/>
            <w:r w:rsidRPr="00F93836">
              <w:t xml:space="preserve"> </w:t>
            </w:r>
            <w:proofErr w:type="spellStart"/>
            <w:r w:rsidRPr="00F93836">
              <w:t>chủ</w:t>
            </w:r>
            <w:proofErr w:type="spellEnd"/>
            <w:r w:rsidRPr="00F93836">
              <w:t xml:space="preserve"> </w:t>
            </w:r>
            <w:proofErr w:type="spellStart"/>
            <w:r w:rsidRPr="00F93836">
              <w:t>xe</w:t>
            </w:r>
            <w:proofErr w:type="spellEnd"/>
            <w:r w:rsidRPr="00F93836">
              <w:t xml:space="preserve"> </w:t>
            </w:r>
            <w:proofErr w:type="spellStart"/>
            <w:r w:rsidRPr="00F93836">
              <w:t>khi</w:t>
            </w:r>
            <w:proofErr w:type="spellEnd"/>
            <w:r w:rsidRPr="00F93836">
              <w:t xml:space="preserve"> </w:t>
            </w:r>
            <w:proofErr w:type="spellStart"/>
            <w:r w:rsidRPr="00F93836">
              <w:t>tham</w:t>
            </w:r>
            <w:proofErr w:type="spellEnd"/>
            <w:r w:rsidRPr="00F93836">
              <w:t xml:space="preserve"> </w:t>
            </w:r>
            <w:proofErr w:type="spellStart"/>
            <w:r w:rsidRPr="00F93836">
              <w:t>gia</w:t>
            </w:r>
            <w:proofErr w:type="spellEnd"/>
            <w:r w:rsidRPr="00F93836">
              <w:t xml:space="preserve"> </w:t>
            </w:r>
            <w:proofErr w:type="spellStart"/>
            <w:r w:rsidRPr="00F93836">
              <w:t>vào</w:t>
            </w:r>
            <w:proofErr w:type="spellEnd"/>
            <w:r w:rsidRPr="00F93836">
              <w:t xml:space="preserve"> </w:t>
            </w:r>
            <w:proofErr w:type="spellStart"/>
            <w:r w:rsidRPr="00F93836">
              <w:t>nền</w:t>
            </w:r>
            <w:proofErr w:type="spellEnd"/>
            <w:r w:rsidRPr="00F93836">
              <w:t xml:space="preserve"> </w:t>
            </w:r>
            <w:proofErr w:type="spellStart"/>
            <w:r w:rsidRPr="00F93836">
              <w:t>tảng</w:t>
            </w:r>
            <w:proofErr w:type="spellEnd"/>
            <w:r w:rsidRPr="00F93836">
              <w:t xml:space="preserve"> </w:t>
            </w:r>
            <w:proofErr w:type="spellStart"/>
            <w:r w:rsidRPr="00F93836">
              <w:t>của</w:t>
            </w:r>
            <w:proofErr w:type="spellEnd"/>
            <w:r w:rsidRPr="00F93836">
              <w:t xml:space="preserve"> </w:t>
            </w:r>
            <w:proofErr w:type="spellStart"/>
            <w:r w:rsidRPr="00F93836">
              <w:t>nhóm</w:t>
            </w:r>
            <w:proofErr w:type="spellEnd"/>
          </w:p>
          <w:p w14:paraId="0B2E92A0" w14:textId="17F4832C" w:rsidR="006B5C17" w:rsidRDefault="006B5C17">
            <w:pPr>
              <w:spacing w:after="100"/>
              <w:jc w:val="both"/>
            </w:pPr>
          </w:p>
        </w:tc>
      </w:tr>
    </w:tbl>
    <w:p w14:paraId="003783DB" w14:textId="77777777" w:rsidR="006B5C17" w:rsidRDefault="006B5C17"/>
    <w:tbl>
      <w:tblPr>
        <w:tblW w:w="0" w:type="auto"/>
        <w:jc w:val="center"/>
        <w:tblLook w:val="04A0" w:firstRow="1" w:lastRow="0" w:firstColumn="1" w:lastColumn="0" w:noHBand="0" w:noVBand="1"/>
      </w:tblPr>
      <w:tblGrid>
        <w:gridCol w:w="4728"/>
        <w:gridCol w:w="6000"/>
      </w:tblGrid>
      <w:tr w:rsidR="006B5C17" w14:paraId="1EFF2FAA" w14:textId="77777777" w:rsidTr="00F93836">
        <w:trPr>
          <w:jc w:val="center"/>
        </w:trPr>
        <w:tc>
          <w:tcPr>
            <w:tcW w:w="4728" w:type="dxa"/>
            <w:tcBorders>
              <w:top w:val="single" w:sz="8" w:space="0" w:color="5B9BD5"/>
              <w:left w:val="single" w:sz="8" w:space="0" w:color="5B9BD5"/>
              <w:bottom w:val="single" w:sz="8" w:space="0" w:color="5B9BD5"/>
              <w:right w:val="single" w:sz="8" w:space="0" w:color="5B9BD5"/>
            </w:tcBorders>
            <w:shd w:val="clear" w:color="auto" w:fill="1F4E79"/>
            <w:vAlign w:val="center"/>
          </w:tcPr>
          <w:p w14:paraId="6CCA0F85" w14:textId="77777777" w:rsidR="006B5C17" w:rsidRDefault="00000000">
            <w:proofErr w:type="spellStart"/>
            <w:r>
              <w:rPr>
                <w:b/>
                <w:color w:val="FFFFFF"/>
                <w:sz w:val="21"/>
              </w:rPr>
              <w:t>Gợi</w:t>
            </w:r>
            <w:proofErr w:type="spellEnd"/>
            <w:r>
              <w:rPr>
                <w:b/>
                <w:color w:val="FFFFFF"/>
                <w:sz w:val="21"/>
              </w:rPr>
              <w:t xml:space="preserve"> ý </w:t>
            </w:r>
            <w:proofErr w:type="spellStart"/>
            <w:r>
              <w:rPr>
                <w:b/>
                <w:color w:val="FFFFFF"/>
                <w:sz w:val="21"/>
              </w:rPr>
              <w:t>áp</w:t>
            </w:r>
            <w:proofErr w:type="spellEnd"/>
            <w:r>
              <w:rPr>
                <w:b/>
                <w:color w:val="FFFFFF"/>
                <w:sz w:val="21"/>
              </w:rPr>
              <w:t xml:space="preserve"> </w:t>
            </w:r>
            <w:proofErr w:type="spellStart"/>
            <w:r>
              <w:rPr>
                <w:b/>
                <w:color w:val="FFFFFF"/>
                <w:sz w:val="21"/>
              </w:rPr>
              <w:t>dụng</w:t>
            </w:r>
            <w:proofErr w:type="spellEnd"/>
            <w:r>
              <w:rPr>
                <w:b/>
                <w:color w:val="FFFFFF"/>
                <w:sz w:val="21"/>
              </w:rPr>
              <w:t xml:space="preserve"> vào dự án</w:t>
            </w:r>
          </w:p>
        </w:tc>
        <w:tc>
          <w:tcPr>
            <w:tcW w:w="6000" w:type="dxa"/>
            <w:tcBorders>
              <w:top w:val="single" w:sz="8" w:space="0" w:color="5B9BD5"/>
              <w:left w:val="single" w:sz="8" w:space="0" w:color="5B9BD5"/>
              <w:bottom w:val="single" w:sz="8" w:space="0" w:color="5B9BD5"/>
              <w:right w:val="single" w:sz="8" w:space="0" w:color="5B9BD5"/>
            </w:tcBorders>
            <w:shd w:val="clear" w:color="auto" w:fill="1F4E79"/>
            <w:vAlign w:val="center"/>
          </w:tcPr>
          <w:p w14:paraId="1EC24C8B" w14:textId="77777777" w:rsidR="006B5C17" w:rsidRDefault="00000000">
            <w:r>
              <w:rPr>
                <w:b/>
                <w:color w:val="FFFFFF"/>
                <w:sz w:val="21"/>
              </w:rPr>
              <w:t>Ý nghĩa</w:t>
            </w:r>
          </w:p>
        </w:tc>
      </w:tr>
      <w:tr w:rsidR="006B5C17" w14:paraId="19FF5719" w14:textId="77777777" w:rsidTr="00F93836">
        <w:trPr>
          <w:jc w:val="center"/>
        </w:trPr>
        <w:tc>
          <w:tcPr>
            <w:tcW w:w="4728" w:type="dxa"/>
          </w:tcPr>
          <w:p w14:paraId="3ED444F4" w14:textId="6A7737D5" w:rsidR="006B5C17" w:rsidRDefault="00F93836">
            <w:r w:rsidRPr="00F93836">
              <w:rPr>
                <w:sz w:val="21"/>
              </w:rPr>
              <w:t>Introduction &amp; Scope</w:t>
            </w:r>
          </w:p>
        </w:tc>
        <w:tc>
          <w:tcPr>
            <w:tcW w:w="6000" w:type="dxa"/>
          </w:tcPr>
          <w:p w14:paraId="70662752" w14:textId="6868525C" w:rsidR="006B5C17" w:rsidRDefault="00F93836">
            <w:proofErr w:type="spellStart"/>
            <w:r w:rsidRPr="00F93836">
              <w:rPr>
                <w:sz w:val="21"/>
              </w:rPr>
              <w:t>Xác</w:t>
            </w:r>
            <w:proofErr w:type="spellEnd"/>
            <w:r w:rsidRPr="00F93836">
              <w:rPr>
                <w:sz w:val="21"/>
              </w:rPr>
              <w:t xml:space="preserve"> </w:t>
            </w:r>
            <w:proofErr w:type="spellStart"/>
            <w:r w:rsidRPr="00F93836">
              <w:rPr>
                <w:sz w:val="21"/>
              </w:rPr>
              <w:t>định</w:t>
            </w:r>
            <w:proofErr w:type="spellEnd"/>
            <w:r w:rsidRPr="00F93836">
              <w:rPr>
                <w:sz w:val="21"/>
              </w:rPr>
              <w:t xml:space="preserve"> </w:t>
            </w:r>
            <w:proofErr w:type="spellStart"/>
            <w:r w:rsidRPr="00F93836">
              <w:rPr>
                <w:sz w:val="21"/>
              </w:rPr>
              <w:t>phạm</w:t>
            </w:r>
            <w:proofErr w:type="spellEnd"/>
            <w:r w:rsidRPr="00F93836">
              <w:rPr>
                <w:sz w:val="21"/>
              </w:rPr>
              <w:t xml:space="preserve"> vi </w:t>
            </w:r>
            <w:proofErr w:type="spellStart"/>
            <w:r w:rsidRPr="00F93836">
              <w:rPr>
                <w:sz w:val="21"/>
              </w:rPr>
              <w:t>bảo</w:t>
            </w:r>
            <w:proofErr w:type="spellEnd"/>
            <w:r w:rsidRPr="00F93836">
              <w:rPr>
                <w:sz w:val="21"/>
              </w:rPr>
              <w:t xml:space="preserve"> </w:t>
            </w:r>
            <w:proofErr w:type="spellStart"/>
            <w:r w:rsidRPr="00F93836">
              <w:rPr>
                <w:sz w:val="21"/>
              </w:rPr>
              <w:t>mật</w:t>
            </w:r>
            <w:proofErr w:type="spellEnd"/>
            <w:r w:rsidRPr="00F93836">
              <w:rPr>
                <w:sz w:val="21"/>
              </w:rPr>
              <w:t xml:space="preserve"> </w:t>
            </w:r>
            <w:proofErr w:type="spellStart"/>
            <w:r w:rsidRPr="00F93836">
              <w:rPr>
                <w:sz w:val="21"/>
              </w:rPr>
              <w:t>dữ</w:t>
            </w:r>
            <w:proofErr w:type="spellEnd"/>
            <w:r w:rsidRPr="00F93836">
              <w:rPr>
                <w:sz w:val="21"/>
              </w:rPr>
              <w:t xml:space="preserve"> </w:t>
            </w:r>
            <w:proofErr w:type="spellStart"/>
            <w:r w:rsidRPr="00F93836">
              <w:rPr>
                <w:sz w:val="21"/>
              </w:rPr>
              <w:t>liệu</w:t>
            </w:r>
            <w:proofErr w:type="spellEnd"/>
            <w:r w:rsidRPr="00F93836">
              <w:rPr>
                <w:sz w:val="21"/>
              </w:rPr>
              <w:t xml:space="preserve"> </w:t>
            </w:r>
            <w:proofErr w:type="spellStart"/>
            <w:r w:rsidRPr="00F93836">
              <w:rPr>
                <w:sz w:val="21"/>
              </w:rPr>
              <w:t>khách</w:t>
            </w:r>
            <w:proofErr w:type="spellEnd"/>
            <w:r w:rsidRPr="00F93836">
              <w:rPr>
                <w:sz w:val="21"/>
              </w:rPr>
              <w:t xml:space="preserve"> </w:t>
            </w:r>
            <w:proofErr w:type="spellStart"/>
            <w:r w:rsidRPr="00F93836">
              <w:rPr>
                <w:sz w:val="21"/>
              </w:rPr>
              <w:t>hàng</w:t>
            </w:r>
            <w:proofErr w:type="spellEnd"/>
            <w:r w:rsidRPr="00F93836">
              <w:rPr>
                <w:sz w:val="21"/>
              </w:rPr>
              <w:t xml:space="preserve"> </w:t>
            </w:r>
            <w:proofErr w:type="spellStart"/>
            <w:r w:rsidRPr="00F93836">
              <w:rPr>
                <w:sz w:val="21"/>
              </w:rPr>
              <w:t>và</w:t>
            </w:r>
            <w:proofErr w:type="spellEnd"/>
            <w:r w:rsidRPr="00F93836">
              <w:rPr>
                <w:sz w:val="21"/>
              </w:rPr>
              <w:t xml:space="preserve"> </w:t>
            </w:r>
            <w:proofErr w:type="spellStart"/>
            <w:r w:rsidRPr="00F93836">
              <w:rPr>
                <w:sz w:val="21"/>
              </w:rPr>
              <w:t>độ</w:t>
            </w:r>
            <w:proofErr w:type="spellEnd"/>
            <w:r w:rsidRPr="00F93836">
              <w:rPr>
                <w:sz w:val="21"/>
              </w:rPr>
              <w:t xml:space="preserve"> </w:t>
            </w:r>
            <w:proofErr w:type="spellStart"/>
            <w:r w:rsidRPr="00F93836">
              <w:rPr>
                <w:sz w:val="21"/>
              </w:rPr>
              <w:t>sẵn</w:t>
            </w:r>
            <w:proofErr w:type="spellEnd"/>
            <w:r w:rsidRPr="00F93836">
              <w:rPr>
                <w:sz w:val="21"/>
              </w:rPr>
              <w:t xml:space="preserve"> </w:t>
            </w:r>
            <w:proofErr w:type="spellStart"/>
            <w:r w:rsidRPr="00F93836">
              <w:rPr>
                <w:sz w:val="21"/>
              </w:rPr>
              <w:t>sàng</w:t>
            </w:r>
            <w:proofErr w:type="spellEnd"/>
            <w:r w:rsidRPr="00F93836">
              <w:rPr>
                <w:sz w:val="21"/>
              </w:rPr>
              <w:t xml:space="preserve"> </w:t>
            </w:r>
            <w:proofErr w:type="spellStart"/>
            <w:r w:rsidRPr="00F93836">
              <w:rPr>
                <w:sz w:val="21"/>
              </w:rPr>
              <w:t>của</w:t>
            </w:r>
            <w:proofErr w:type="spellEnd"/>
            <w:r w:rsidRPr="00F93836">
              <w:rPr>
                <w:sz w:val="21"/>
              </w:rPr>
              <w:t xml:space="preserve"> </w:t>
            </w:r>
            <w:proofErr w:type="spellStart"/>
            <w:r w:rsidRPr="00F93836">
              <w:rPr>
                <w:sz w:val="21"/>
              </w:rPr>
              <w:t>nền</w:t>
            </w:r>
            <w:proofErr w:type="spellEnd"/>
            <w:r w:rsidRPr="00F93836">
              <w:rPr>
                <w:sz w:val="21"/>
              </w:rPr>
              <w:t xml:space="preserve"> </w:t>
            </w:r>
            <w:proofErr w:type="spellStart"/>
            <w:r w:rsidRPr="00F93836">
              <w:rPr>
                <w:sz w:val="21"/>
              </w:rPr>
              <w:t>tảng</w:t>
            </w:r>
            <w:proofErr w:type="spellEnd"/>
            <w:r w:rsidRPr="00F93836">
              <w:rPr>
                <w:sz w:val="21"/>
              </w:rPr>
              <w:t xml:space="preserve"> web </w:t>
            </w:r>
            <w:proofErr w:type="spellStart"/>
            <w:r w:rsidRPr="00F93836">
              <w:rPr>
                <w:sz w:val="21"/>
              </w:rPr>
              <w:t>khi</w:t>
            </w:r>
            <w:proofErr w:type="spellEnd"/>
            <w:r w:rsidRPr="00F93836">
              <w:rPr>
                <w:sz w:val="21"/>
              </w:rPr>
              <w:t xml:space="preserve"> </w:t>
            </w:r>
            <w:proofErr w:type="spellStart"/>
            <w:r w:rsidRPr="00F93836">
              <w:rPr>
                <w:sz w:val="21"/>
              </w:rPr>
              <w:t>vận</w:t>
            </w:r>
            <w:proofErr w:type="spellEnd"/>
            <w:r w:rsidRPr="00F93836">
              <w:rPr>
                <w:sz w:val="21"/>
              </w:rPr>
              <w:t xml:space="preserve"> </w:t>
            </w:r>
            <w:proofErr w:type="spellStart"/>
            <w:r w:rsidRPr="00F93836">
              <w:rPr>
                <w:sz w:val="21"/>
              </w:rPr>
              <w:t>hành</w:t>
            </w:r>
            <w:proofErr w:type="spellEnd"/>
            <w:r w:rsidRPr="00F93836">
              <w:rPr>
                <w:sz w:val="21"/>
              </w:rPr>
              <w:t xml:space="preserve"> </w:t>
            </w:r>
            <w:proofErr w:type="spellStart"/>
            <w:r w:rsidRPr="00F93836">
              <w:rPr>
                <w:sz w:val="21"/>
              </w:rPr>
              <w:t>thực</w:t>
            </w:r>
            <w:proofErr w:type="spellEnd"/>
            <w:r w:rsidRPr="00F93836">
              <w:rPr>
                <w:sz w:val="21"/>
              </w:rPr>
              <w:t xml:space="preserve"> </w:t>
            </w:r>
            <w:proofErr w:type="spellStart"/>
            <w:r w:rsidRPr="00F93836">
              <w:rPr>
                <w:sz w:val="21"/>
              </w:rPr>
              <w:t>tế</w:t>
            </w:r>
            <w:proofErr w:type="spellEnd"/>
            <w:r w:rsidRPr="00F93836">
              <w:rPr>
                <w:sz w:val="21"/>
              </w:rPr>
              <w:t>.</w:t>
            </w:r>
          </w:p>
        </w:tc>
      </w:tr>
      <w:tr w:rsidR="006B5C17" w14:paraId="1CF9F3CF" w14:textId="77777777" w:rsidTr="00F93836">
        <w:trPr>
          <w:jc w:val="center"/>
        </w:trPr>
        <w:tc>
          <w:tcPr>
            <w:tcW w:w="4728" w:type="dxa"/>
          </w:tcPr>
          <w:p w14:paraId="73BD198B" w14:textId="0779E0E4" w:rsidR="006B5C17" w:rsidRDefault="00F93836">
            <w:r w:rsidRPr="00F93836">
              <w:rPr>
                <w:sz w:val="21"/>
              </w:rPr>
              <w:t>Existing Systems</w:t>
            </w:r>
          </w:p>
        </w:tc>
        <w:tc>
          <w:tcPr>
            <w:tcW w:w="6000" w:type="dxa"/>
          </w:tcPr>
          <w:p w14:paraId="3889E3EE" w14:textId="19FBCD8A" w:rsidR="006B5C17" w:rsidRDefault="00F93836">
            <w:proofErr w:type="spellStart"/>
            <w:r w:rsidRPr="00F93836">
              <w:rPr>
                <w:sz w:val="21"/>
              </w:rPr>
              <w:t>Phân</w:t>
            </w:r>
            <w:proofErr w:type="spellEnd"/>
            <w:r w:rsidRPr="00F93836">
              <w:rPr>
                <w:sz w:val="21"/>
              </w:rPr>
              <w:t xml:space="preserve"> </w:t>
            </w:r>
            <w:proofErr w:type="spellStart"/>
            <w:r w:rsidRPr="00F93836">
              <w:rPr>
                <w:sz w:val="21"/>
              </w:rPr>
              <w:t>tích</w:t>
            </w:r>
            <w:proofErr w:type="spellEnd"/>
            <w:r w:rsidRPr="00F93836">
              <w:rPr>
                <w:sz w:val="21"/>
              </w:rPr>
              <w:t xml:space="preserve"> </w:t>
            </w:r>
            <w:proofErr w:type="spellStart"/>
            <w:r w:rsidRPr="00F93836">
              <w:rPr>
                <w:sz w:val="21"/>
              </w:rPr>
              <w:t>các</w:t>
            </w:r>
            <w:proofErr w:type="spellEnd"/>
            <w:r w:rsidRPr="00F93836">
              <w:rPr>
                <w:sz w:val="21"/>
              </w:rPr>
              <w:t xml:space="preserve"> </w:t>
            </w:r>
            <w:proofErr w:type="spellStart"/>
            <w:r w:rsidRPr="00F93836">
              <w:rPr>
                <w:sz w:val="21"/>
              </w:rPr>
              <w:t>lỗi</w:t>
            </w:r>
            <w:proofErr w:type="spellEnd"/>
            <w:r w:rsidRPr="00F93836">
              <w:rPr>
                <w:sz w:val="21"/>
              </w:rPr>
              <w:t xml:space="preserve"> </w:t>
            </w:r>
            <w:proofErr w:type="spellStart"/>
            <w:r w:rsidRPr="00F93836">
              <w:rPr>
                <w:sz w:val="21"/>
              </w:rPr>
              <w:t>bảo</w:t>
            </w:r>
            <w:proofErr w:type="spellEnd"/>
            <w:r w:rsidRPr="00F93836">
              <w:rPr>
                <w:sz w:val="21"/>
              </w:rPr>
              <w:t xml:space="preserve"> </w:t>
            </w:r>
            <w:proofErr w:type="spellStart"/>
            <w:r w:rsidRPr="00F93836">
              <w:rPr>
                <w:sz w:val="21"/>
              </w:rPr>
              <w:t>mật</w:t>
            </w:r>
            <w:proofErr w:type="spellEnd"/>
            <w:r w:rsidRPr="00F93836">
              <w:rPr>
                <w:sz w:val="21"/>
              </w:rPr>
              <w:t xml:space="preserve"> </w:t>
            </w:r>
            <w:proofErr w:type="spellStart"/>
            <w:r w:rsidRPr="00F93836">
              <w:rPr>
                <w:sz w:val="21"/>
              </w:rPr>
              <w:t>của</w:t>
            </w:r>
            <w:proofErr w:type="spellEnd"/>
            <w:r w:rsidRPr="00F93836">
              <w:rPr>
                <w:sz w:val="21"/>
              </w:rPr>
              <w:t xml:space="preserve"> </w:t>
            </w:r>
            <w:proofErr w:type="spellStart"/>
            <w:r w:rsidRPr="00F93836">
              <w:rPr>
                <w:sz w:val="21"/>
              </w:rPr>
              <w:t>các</w:t>
            </w:r>
            <w:proofErr w:type="spellEnd"/>
            <w:r w:rsidRPr="00F93836">
              <w:rPr>
                <w:sz w:val="21"/>
              </w:rPr>
              <w:t xml:space="preserve"> </w:t>
            </w:r>
            <w:proofErr w:type="spellStart"/>
            <w:r w:rsidRPr="00F93836">
              <w:rPr>
                <w:sz w:val="21"/>
              </w:rPr>
              <w:t>hệ</w:t>
            </w:r>
            <w:proofErr w:type="spellEnd"/>
            <w:r w:rsidRPr="00F93836">
              <w:rPr>
                <w:sz w:val="21"/>
              </w:rPr>
              <w:t xml:space="preserve"> </w:t>
            </w:r>
            <w:proofErr w:type="spellStart"/>
            <w:r w:rsidRPr="00F93836">
              <w:rPr>
                <w:sz w:val="21"/>
              </w:rPr>
              <w:t>thống</w:t>
            </w:r>
            <w:proofErr w:type="spellEnd"/>
            <w:r w:rsidRPr="00F93836">
              <w:rPr>
                <w:sz w:val="21"/>
              </w:rPr>
              <w:t xml:space="preserve"> </w:t>
            </w:r>
            <w:proofErr w:type="spellStart"/>
            <w:r w:rsidRPr="00F93836">
              <w:rPr>
                <w:sz w:val="21"/>
              </w:rPr>
              <w:t>cũ</w:t>
            </w:r>
            <w:proofErr w:type="spellEnd"/>
            <w:r w:rsidRPr="00F93836">
              <w:rPr>
                <w:sz w:val="21"/>
              </w:rPr>
              <w:t xml:space="preserve"> </w:t>
            </w:r>
            <w:proofErr w:type="spellStart"/>
            <w:r w:rsidRPr="00F93836">
              <w:rPr>
                <w:sz w:val="21"/>
              </w:rPr>
              <w:t>và</w:t>
            </w:r>
            <w:proofErr w:type="spellEnd"/>
            <w:r w:rsidRPr="00F93836">
              <w:rPr>
                <w:sz w:val="21"/>
              </w:rPr>
              <w:t xml:space="preserve"> </w:t>
            </w:r>
            <w:proofErr w:type="spellStart"/>
            <w:r w:rsidRPr="00F93836">
              <w:rPr>
                <w:sz w:val="21"/>
              </w:rPr>
              <w:t>lấy</w:t>
            </w:r>
            <w:proofErr w:type="spellEnd"/>
            <w:r w:rsidRPr="00F93836">
              <w:rPr>
                <w:sz w:val="21"/>
              </w:rPr>
              <w:t xml:space="preserve"> </w:t>
            </w:r>
            <w:proofErr w:type="spellStart"/>
            <w:r w:rsidRPr="00F93836">
              <w:rPr>
                <w:sz w:val="21"/>
              </w:rPr>
              <w:t>bài</w:t>
            </w:r>
            <w:proofErr w:type="spellEnd"/>
            <w:r w:rsidRPr="00F93836">
              <w:rPr>
                <w:sz w:val="21"/>
              </w:rPr>
              <w:t xml:space="preserve"> </w:t>
            </w:r>
            <w:proofErr w:type="spellStart"/>
            <w:r w:rsidRPr="00F93836">
              <w:rPr>
                <w:sz w:val="21"/>
              </w:rPr>
              <w:t>báo</w:t>
            </w:r>
            <w:proofErr w:type="spellEnd"/>
            <w:r w:rsidRPr="00F93836">
              <w:rPr>
                <w:sz w:val="21"/>
              </w:rPr>
              <w:t xml:space="preserve"> </w:t>
            </w:r>
            <w:proofErr w:type="spellStart"/>
            <w:r w:rsidRPr="00F93836">
              <w:rPr>
                <w:sz w:val="21"/>
              </w:rPr>
              <w:t>này</w:t>
            </w:r>
            <w:proofErr w:type="spellEnd"/>
            <w:r w:rsidRPr="00F93836">
              <w:rPr>
                <w:sz w:val="21"/>
              </w:rPr>
              <w:t xml:space="preserve"> </w:t>
            </w:r>
            <w:proofErr w:type="spellStart"/>
            <w:r w:rsidRPr="00F93836">
              <w:rPr>
                <w:sz w:val="21"/>
              </w:rPr>
              <w:t>làm</w:t>
            </w:r>
            <w:proofErr w:type="spellEnd"/>
            <w:r w:rsidRPr="00F93836">
              <w:rPr>
                <w:sz w:val="21"/>
              </w:rPr>
              <w:t xml:space="preserve"> </w:t>
            </w:r>
            <w:proofErr w:type="spellStart"/>
            <w:r w:rsidRPr="00F93836">
              <w:rPr>
                <w:sz w:val="21"/>
              </w:rPr>
              <w:t>tiêu</w:t>
            </w:r>
            <w:proofErr w:type="spellEnd"/>
            <w:r w:rsidRPr="00F93836">
              <w:rPr>
                <w:sz w:val="21"/>
              </w:rPr>
              <w:t xml:space="preserve"> </w:t>
            </w:r>
            <w:proofErr w:type="spellStart"/>
            <w:r w:rsidRPr="00F93836">
              <w:rPr>
                <w:sz w:val="21"/>
              </w:rPr>
              <w:t>chuẩn</w:t>
            </w:r>
            <w:proofErr w:type="spellEnd"/>
            <w:r w:rsidRPr="00F93836">
              <w:rPr>
                <w:sz w:val="21"/>
              </w:rPr>
              <w:t xml:space="preserve"> </w:t>
            </w:r>
            <w:proofErr w:type="spellStart"/>
            <w:r w:rsidRPr="00F93836">
              <w:rPr>
                <w:sz w:val="21"/>
              </w:rPr>
              <w:t>để</w:t>
            </w:r>
            <w:proofErr w:type="spellEnd"/>
            <w:r w:rsidRPr="00F93836">
              <w:rPr>
                <w:sz w:val="21"/>
              </w:rPr>
              <w:t xml:space="preserve"> </w:t>
            </w:r>
            <w:proofErr w:type="spellStart"/>
            <w:r w:rsidRPr="00F93836">
              <w:rPr>
                <w:sz w:val="21"/>
              </w:rPr>
              <w:t>cải</w:t>
            </w:r>
            <w:proofErr w:type="spellEnd"/>
            <w:r w:rsidRPr="00F93836">
              <w:rPr>
                <w:sz w:val="21"/>
              </w:rPr>
              <w:t xml:space="preserve"> </w:t>
            </w:r>
            <w:proofErr w:type="spellStart"/>
            <w:r w:rsidRPr="00F93836">
              <w:rPr>
                <w:sz w:val="21"/>
              </w:rPr>
              <w:t>tiến</w:t>
            </w:r>
            <w:proofErr w:type="spellEnd"/>
            <w:r w:rsidRPr="00F93836">
              <w:rPr>
                <w:sz w:val="21"/>
              </w:rPr>
              <w:t xml:space="preserve"> </w:t>
            </w:r>
            <w:proofErr w:type="spellStart"/>
            <w:r w:rsidRPr="00F93836">
              <w:rPr>
                <w:sz w:val="21"/>
              </w:rPr>
              <w:t>hệ</w:t>
            </w:r>
            <w:proofErr w:type="spellEnd"/>
            <w:r w:rsidRPr="00F93836">
              <w:rPr>
                <w:sz w:val="21"/>
              </w:rPr>
              <w:t xml:space="preserve"> </w:t>
            </w:r>
            <w:proofErr w:type="spellStart"/>
            <w:r w:rsidRPr="00F93836">
              <w:rPr>
                <w:sz w:val="21"/>
              </w:rPr>
              <w:t>thống</w:t>
            </w:r>
            <w:proofErr w:type="spellEnd"/>
            <w:r w:rsidRPr="00F93836">
              <w:rPr>
                <w:sz w:val="21"/>
              </w:rPr>
              <w:t xml:space="preserve"> </w:t>
            </w:r>
            <w:proofErr w:type="spellStart"/>
            <w:r w:rsidRPr="00F93836">
              <w:rPr>
                <w:sz w:val="21"/>
              </w:rPr>
              <w:t>mới</w:t>
            </w:r>
            <w:proofErr w:type="spellEnd"/>
            <w:r w:rsidRPr="00F93836">
              <w:rPr>
                <w:sz w:val="21"/>
              </w:rPr>
              <w:t xml:space="preserve"> </w:t>
            </w:r>
            <w:proofErr w:type="spellStart"/>
            <w:r w:rsidRPr="00F93836">
              <w:rPr>
                <w:sz w:val="21"/>
              </w:rPr>
              <w:t>của</w:t>
            </w:r>
            <w:proofErr w:type="spellEnd"/>
            <w:r w:rsidRPr="00F93836">
              <w:rPr>
                <w:sz w:val="21"/>
              </w:rPr>
              <w:t xml:space="preserve"> </w:t>
            </w:r>
            <w:proofErr w:type="spellStart"/>
            <w:r w:rsidRPr="00F93836">
              <w:rPr>
                <w:sz w:val="21"/>
              </w:rPr>
              <w:t>bạn</w:t>
            </w:r>
            <w:proofErr w:type="spellEnd"/>
            <w:r w:rsidRPr="00F93836">
              <w:rPr>
                <w:sz w:val="21"/>
              </w:rPr>
              <w:t>.</w:t>
            </w:r>
          </w:p>
        </w:tc>
      </w:tr>
      <w:tr w:rsidR="006B5C17" w14:paraId="260AF7D4" w14:textId="77777777" w:rsidTr="00F93836">
        <w:trPr>
          <w:jc w:val="center"/>
        </w:trPr>
        <w:tc>
          <w:tcPr>
            <w:tcW w:w="4728" w:type="dxa"/>
          </w:tcPr>
          <w:p w14:paraId="3C0B1794" w14:textId="7340F471" w:rsidR="006B5C17" w:rsidRDefault="00F93836">
            <w:r w:rsidRPr="00F93836">
              <w:rPr>
                <w:sz w:val="21"/>
              </w:rPr>
              <w:t>Non-functional Requirements</w:t>
            </w:r>
          </w:p>
        </w:tc>
        <w:tc>
          <w:tcPr>
            <w:tcW w:w="6000" w:type="dxa"/>
          </w:tcPr>
          <w:p w14:paraId="10945845" w14:textId="7E94742B" w:rsidR="006B5C17" w:rsidRDefault="00F93836">
            <w:proofErr w:type="spellStart"/>
            <w:r w:rsidRPr="00F93836">
              <w:rPr>
                <w:sz w:val="21"/>
              </w:rPr>
              <w:t>Viết</w:t>
            </w:r>
            <w:proofErr w:type="spellEnd"/>
            <w:r w:rsidRPr="00F93836">
              <w:rPr>
                <w:sz w:val="21"/>
              </w:rPr>
              <w:t xml:space="preserve"> chi </w:t>
            </w:r>
            <w:proofErr w:type="spellStart"/>
            <w:r w:rsidRPr="00F93836">
              <w:rPr>
                <w:sz w:val="21"/>
              </w:rPr>
              <w:t>tiết</w:t>
            </w:r>
            <w:proofErr w:type="spellEnd"/>
            <w:r w:rsidRPr="00F93836">
              <w:rPr>
                <w:sz w:val="21"/>
              </w:rPr>
              <w:t xml:space="preserve"> </w:t>
            </w:r>
            <w:proofErr w:type="spellStart"/>
            <w:r w:rsidRPr="00F93836">
              <w:rPr>
                <w:sz w:val="21"/>
              </w:rPr>
              <w:t>các</w:t>
            </w:r>
            <w:proofErr w:type="spellEnd"/>
            <w:r w:rsidRPr="00F93836">
              <w:rPr>
                <w:sz w:val="21"/>
              </w:rPr>
              <w:t xml:space="preserve"> </w:t>
            </w:r>
            <w:proofErr w:type="spellStart"/>
            <w:r w:rsidRPr="00F93836">
              <w:rPr>
                <w:sz w:val="21"/>
              </w:rPr>
              <w:t>yêu</w:t>
            </w:r>
            <w:proofErr w:type="spellEnd"/>
            <w:r w:rsidRPr="00F93836">
              <w:rPr>
                <w:sz w:val="21"/>
              </w:rPr>
              <w:t xml:space="preserve"> </w:t>
            </w:r>
            <w:proofErr w:type="spellStart"/>
            <w:r w:rsidRPr="00F93836">
              <w:rPr>
                <w:sz w:val="21"/>
              </w:rPr>
              <w:t>cầu</w:t>
            </w:r>
            <w:proofErr w:type="spellEnd"/>
            <w:r w:rsidRPr="00F93836">
              <w:rPr>
                <w:sz w:val="21"/>
              </w:rPr>
              <w:t xml:space="preserve"> </w:t>
            </w:r>
            <w:proofErr w:type="spellStart"/>
            <w:r w:rsidRPr="00F93836">
              <w:rPr>
                <w:sz w:val="21"/>
              </w:rPr>
              <w:t>về</w:t>
            </w:r>
            <w:proofErr w:type="spellEnd"/>
            <w:r w:rsidRPr="00F93836">
              <w:rPr>
                <w:sz w:val="21"/>
              </w:rPr>
              <w:t xml:space="preserve">: </w:t>
            </w:r>
            <w:proofErr w:type="spellStart"/>
            <w:r w:rsidRPr="00F93836">
              <w:rPr>
                <w:sz w:val="21"/>
              </w:rPr>
              <w:t>Mã</w:t>
            </w:r>
            <w:proofErr w:type="spellEnd"/>
            <w:r w:rsidRPr="00F93836">
              <w:rPr>
                <w:sz w:val="21"/>
              </w:rPr>
              <w:t xml:space="preserve"> </w:t>
            </w:r>
            <w:proofErr w:type="spellStart"/>
            <w:r w:rsidRPr="00F93836">
              <w:rPr>
                <w:sz w:val="21"/>
              </w:rPr>
              <w:t>hóa</w:t>
            </w:r>
            <w:proofErr w:type="spellEnd"/>
            <w:r w:rsidRPr="00F93836">
              <w:rPr>
                <w:sz w:val="21"/>
              </w:rPr>
              <w:t xml:space="preserve"> </w:t>
            </w:r>
            <w:proofErr w:type="spellStart"/>
            <w:r w:rsidRPr="00F93836">
              <w:rPr>
                <w:sz w:val="21"/>
              </w:rPr>
              <w:t>dữ</w:t>
            </w:r>
            <w:proofErr w:type="spellEnd"/>
            <w:r w:rsidRPr="00F93836">
              <w:rPr>
                <w:sz w:val="21"/>
              </w:rPr>
              <w:t xml:space="preserve"> </w:t>
            </w:r>
            <w:proofErr w:type="spellStart"/>
            <w:r w:rsidRPr="00F93836">
              <w:rPr>
                <w:sz w:val="21"/>
              </w:rPr>
              <w:t>liệu</w:t>
            </w:r>
            <w:proofErr w:type="spellEnd"/>
            <w:r w:rsidRPr="00F93836">
              <w:rPr>
                <w:sz w:val="21"/>
              </w:rPr>
              <w:t xml:space="preserve"> (Security), </w:t>
            </w:r>
            <w:proofErr w:type="spellStart"/>
            <w:r w:rsidRPr="00F93836">
              <w:rPr>
                <w:sz w:val="21"/>
              </w:rPr>
              <w:t>Thời</w:t>
            </w:r>
            <w:proofErr w:type="spellEnd"/>
            <w:r w:rsidRPr="00F93836">
              <w:rPr>
                <w:sz w:val="21"/>
              </w:rPr>
              <w:t xml:space="preserve"> </w:t>
            </w:r>
            <w:proofErr w:type="spellStart"/>
            <w:r w:rsidRPr="00F93836">
              <w:rPr>
                <w:sz w:val="21"/>
              </w:rPr>
              <w:t>gian</w:t>
            </w:r>
            <w:proofErr w:type="spellEnd"/>
            <w:r w:rsidRPr="00F93836">
              <w:rPr>
                <w:sz w:val="21"/>
              </w:rPr>
              <w:t xml:space="preserve"> </w:t>
            </w:r>
            <w:proofErr w:type="spellStart"/>
            <w:r w:rsidRPr="00F93836">
              <w:rPr>
                <w:sz w:val="21"/>
              </w:rPr>
              <w:t>phản</w:t>
            </w:r>
            <w:proofErr w:type="spellEnd"/>
            <w:r w:rsidRPr="00F93836">
              <w:rPr>
                <w:sz w:val="21"/>
              </w:rPr>
              <w:t xml:space="preserve"> </w:t>
            </w:r>
            <w:proofErr w:type="spellStart"/>
            <w:r w:rsidRPr="00F93836">
              <w:rPr>
                <w:sz w:val="21"/>
              </w:rPr>
              <w:t>hồi</w:t>
            </w:r>
            <w:proofErr w:type="spellEnd"/>
            <w:r w:rsidRPr="00F93836">
              <w:rPr>
                <w:sz w:val="21"/>
              </w:rPr>
              <w:t xml:space="preserve"> </w:t>
            </w:r>
            <w:proofErr w:type="spellStart"/>
            <w:r w:rsidRPr="00F93836">
              <w:rPr>
                <w:sz w:val="21"/>
              </w:rPr>
              <w:t>hệ</w:t>
            </w:r>
            <w:proofErr w:type="spellEnd"/>
            <w:r w:rsidRPr="00F93836">
              <w:rPr>
                <w:sz w:val="21"/>
              </w:rPr>
              <w:t xml:space="preserve"> </w:t>
            </w:r>
            <w:proofErr w:type="spellStart"/>
            <w:r w:rsidRPr="00F93836">
              <w:rPr>
                <w:sz w:val="21"/>
              </w:rPr>
              <w:t>thống</w:t>
            </w:r>
            <w:proofErr w:type="spellEnd"/>
            <w:r w:rsidRPr="00F93836">
              <w:rPr>
                <w:sz w:val="21"/>
              </w:rPr>
              <w:t xml:space="preserve"> (Performance) </w:t>
            </w:r>
            <w:proofErr w:type="spellStart"/>
            <w:r w:rsidRPr="00F93836">
              <w:rPr>
                <w:sz w:val="21"/>
              </w:rPr>
              <w:t>và</w:t>
            </w:r>
            <w:proofErr w:type="spellEnd"/>
            <w:r w:rsidRPr="00F93836">
              <w:rPr>
                <w:sz w:val="21"/>
              </w:rPr>
              <w:t xml:space="preserve"> </w:t>
            </w:r>
            <w:proofErr w:type="spellStart"/>
            <w:r w:rsidRPr="00F93836">
              <w:rPr>
                <w:sz w:val="21"/>
              </w:rPr>
              <w:t>Khả</w:t>
            </w:r>
            <w:proofErr w:type="spellEnd"/>
            <w:r w:rsidRPr="00F93836">
              <w:rPr>
                <w:sz w:val="21"/>
              </w:rPr>
              <w:t xml:space="preserve"> </w:t>
            </w:r>
            <w:proofErr w:type="spellStart"/>
            <w:r w:rsidRPr="00F93836">
              <w:rPr>
                <w:sz w:val="21"/>
              </w:rPr>
              <w:t>năng</w:t>
            </w:r>
            <w:proofErr w:type="spellEnd"/>
            <w:r w:rsidRPr="00F93836">
              <w:rPr>
                <w:sz w:val="21"/>
              </w:rPr>
              <w:t xml:space="preserve"> </w:t>
            </w:r>
            <w:proofErr w:type="spellStart"/>
            <w:r w:rsidRPr="00F93836">
              <w:rPr>
                <w:sz w:val="21"/>
              </w:rPr>
              <w:t>chịu</w:t>
            </w:r>
            <w:proofErr w:type="spellEnd"/>
            <w:r w:rsidRPr="00F93836">
              <w:rPr>
                <w:sz w:val="21"/>
              </w:rPr>
              <w:t xml:space="preserve"> </w:t>
            </w:r>
            <w:proofErr w:type="spellStart"/>
            <w:r w:rsidRPr="00F93836">
              <w:rPr>
                <w:sz w:val="21"/>
              </w:rPr>
              <w:t>lỗi</w:t>
            </w:r>
            <w:proofErr w:type="spellEnd"/>
            <w:r w:rsidRPr="00F93836">
              <w:rPr>
                <w:sz w:val="21"/>
              </w:rPr>
              <w:t xml:space="preserve"> (Reliability).</w:t>
            </w:r>
          </w:p>
        </w:tc>
      </w:tr>
    </w:tbl>
    <w:p w14:paraId="085F016A" w14:textId="76725023" w:rsidR="006B5C17" w:rsidRDefault="00000000">
      <w:r>
        <w:br w:type="page"/>
      </w:r>
    </w:p>
    <w:tbl>
      <w:tblPr>
        <w:tblW w:w="0" w:type="auto"/>
        <w:jc w:val="center"/>
        <w:tblLook w:val="04A0" w:firstRow="1" w:lastRow="0" w:firstColumn="1" w:lastColumn="0" w:noHBand="0" w:noVBand="1"/>
      </w:tblPr>
      <w:tblGrid>
        <w:gridCol w:w="2232"/>
        <w:gridCol w:w="8136"/>
      </w:tblGrid>
      <w:tr w:rsidR="006B5C17" w14:paraId="2A96E1BC" w14:textId="77777777">
        <w:trPr>
          <w:jc w:val="center"/>
        </w:trPr>
        <w:tc>
          <w:tcPr>
            <w:tcW w:w="10368" w:type="dxa"/>
            <w:gridSpan w:val="2"/>
            <w:tcBorders>
              <w:top w:val="single" w:sz="12" w:space="0" w:color="1F4E79"/>
              <w:left w:val="single" w:sz="12" w:space="0" w:color="1F4E79"/>
              <w:bottom w:val="single" w:sz="12" w:space="0" w:color="1F4E79"/>
              <w:right w:val="single" w:sz="12" w:space="0" w:color="1F4E79"/>
            </w:tcBorders>
            <w:shd w:val="clear" w:color="auto" w:fill="D9EAF7"/>
            <w:vAlign w:val="center"/>
          </w:tcPr>
          <w:p w14:paraId="3FC60411" w14:textId="01860D78" w:rsidR="006B5C17" w:rsidRDefault="00000000">
            <w:r>
              <w:rPr>
                <w:b/>
                <w:color w:val="1F4E79"/>
                <w:sz w:val="28"/>
              </w:rPr>
              <w:lastRenderedPageBreak/>
              <w:t xml:space="preserve">3. PAPER 2: </w:t>
            </w:r>
            <w:r w:rsidR="00F54FE1" w:rsidRPr="00F54FE1">
              <w:rPr>
                <w:b/>
                <w:color w:val="1F4E79"/>
                <w:sz w:val="28"/>
              </w:rPr>
              <w:t>ON THE BENEFIT OF COMBINING CAR RENTAL AND CAR SHARING</w:t>
            </w:r>
          </w:p>
        </w:tc>
      </w:tr>
      <w:tr w:rsidR="006B5C17" w14:paraId="3A72E290" w14:textId="77777777">
        <w:trPr>
          <w:jc w:val="center"/>
        </w:trPr>
        <w:tc>
          <w:tcPr>
            <w:tcW w:w="2232"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795EAFCD" w14:textId="77777777" w:rsidR="006B5C17" w:rsidRDefault="00000000">
            <w:pPr>
              <w:spacing w:after="40"/>
            </w:pPr>
            <w:r>
              <w:rPr>
                <w:b/>
                <w:sz w:val="21"/>
              </w:rPr>
              <w:t>Paper Title</w:t>
            </w:r>
          </w:p>
        </w:tc>
        <w:tc>
          <w:tcPr>
            <w:tcW w:w="7704" w:type="dxa"/>
            <w:tcBorders>
              <w:top w:val="single" w:sz="8" w:space="0" w:color="5B9BD5"/>
              <w:left w:val="single" w:sz="8" w:space="0" w:color="5B9BD5"/>
              <w:bottom w:val="single" w:sz="8" w:space="0" w:color="5B9BD5"/>
              <w:right w:val="single" w:sz="8" w:space="0" w:color="5B9BD5"/>
            </w:tcBorders>
            <w:vAlign w:val="center"/>
          </w:tcPr>
          <w:p w14:paraId="408B48C1" w14:textId="510B0D1A" w:rsidR="006B5C17" w:rsidRDefault="00F54FE1">
            <w:pPr>
              <w:spacing w:after="40"/>
            </w:pPr>
            <w:r w:rsidRPr="00F54FE1">
              <w:rPr>
                <w:sz w:val="21"/>
              </w:rPr>
              <w:t>On the benefit of combining car rental and car sharing</w:t>
            </w:r>
          </w:p>
        </w:tc>
      </w:tr>
      <w:tr w:rsidR="006B5C17" w14:paraId="5F1EE28B" w14:textId="77777777">
        <w:trPr>
          <w:jc w:val="center"/>
        </w:trPr>
        <w:tc>
          <w:tcPr>
            <w:tcW w:w="2232"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646A8EF8" w14:textId="77777777" w:rsidR="006B5C17" w:rsidRDefault="00000000">
            <w:pPr>
              <w:spacing w:after="40"/>
            </w:pPr>
            <w:r>
              <w:rPr>
                <w:b/>
                <w:sz w:val="21"/>
              </w:rPr>
              <w:t>Authors</w:t>
            </w:r>
          </w:p>
        </w:tc>
        <w:tc>
          <w:tcPr>
            <w:tcW w:w="7704" w:type="dxa"/>
            <w:tcBorders>
              <w:top w:val="single" w:sz="8" w:space="0" w:color="5B9BD5"/>
              <w:left w:val="single" w:sz="8" w:space="0" w:color="5B9BD5"/>
              <w:bottom w:val="single" w:sz="8" w:space="0" w:color="5B9BD5"/>
              <w:right w:val="single" w:sz="8" w:space="0" w:color="5B9BD5"/>
            </w:tcBorders>
            <w:vAlign w:val="center"/>
          </w:tcPr>
          <w:p w14:paraId="66FBA612" w14:textId="2676D8D6" w:rsidR="006B5C17" w:rsidRDefault="00F54FE1">
            <w:pPr>
              <w:spacing w:after="40"/>
            </w:pPr>
            <w:r w:rsidRPr="00F54FE1">
              <w:rPr>
                <w:sz w:val="21"/>
              </w:rPr>
              <w:t>Matthias Soppert, Beatriz Brito Oliveira, et al.</w:t>
            </w:r>
          </w:p>
        </w:tc>
      </w:tr>
      <w:tr w:rsidR="006B5C17" w14:paraId="3DD46D99" w14:textId="77777777">
        <w:trPr>
          <w:jc w:val="center"/>
        </w:trPr>
        <w:tc>
          <w:tcPr>
            <w:tcW w:w="2232"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3EE5DED0" w14:textId="77777777" w:rsidR="006B5C17" w:rsidRDefault="00000000">
            <w:pPr>
              <w:spacing w:after="40"/>
            </w:pPr>
            <w:r>
              <w:rPr>
                <w:b/>
                <w:sz w:val="21"/>
              </w:rPr>
              <w:t>Year</w:t>
            </w:r>
          </w:p>
        </w:tc>
        <w:tc>
          <w:tcPr>
            <w:tcW w:w="7704" w:type="dxa"/>
            <w:tcBorders>
              <w:top w:val="single" w:sz="8" w:space="0" w:color="5B9BD5"/>
              <w:left w:val="single" w:sz="8" w:space="0" w:color="5B9BD5"/>
              <w:bottom w:val="single" w:sz="8" w:space="0" w:color="5B9BD5"/>
              <w:right w:val="single" w:sz="8" w:space="0" w:color="5B9BD5"/>
            </w:tcBorders>
            <w:vAlign w:val="center"/>
          </w:tcPr>
          <w:p w14:paraId="13A1B61F" w14:textId="77777777" w:rsidR="006B5C17" w:rsidRDefault="00000000">
            <w:pPr>
              <w:spacing w:after="40"/>
            </w:pPr>
            <w:r>
              <w:rPr>
                <w:sz w:val="21"/>
              </w:rPr>
              <w:t>2024</w:t>
            </w:r>
          </w:p>
        </w:tc>
      </w:tr>
      <w:tr w:rsidR="006B5C17" w14:paraId="2F7FFC8E" w14:textId="77777777">
        <w:trPr>
          <w:jc w:val="center"/>
        </w:trPr>
        <w:tc>
          <w:tcPr>
            <w:tcW w:w="2232"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197D521D" w14:textId="77777777" w:rsidR="006B5C17" w:rsidRDefault="00000000">
            <w:pPr>
              <w:spacing w:after="40"/>
            </w:pPr>
            <w:r>
              <w:rPr>
                <w:b/>
                <w:sz w:val="21"/>
              </w:rPr>
              <w:t>Source / Publisher</w:t>
            </w:r>
          </w:p>
        </w:tc>
        <w:tc>
          <w:tcPr>
            <w:tcW w:w="7704" w:type="dxa"/>
            <w:tcBorders>
              <w:top w:val="single" w:sz="8" w:space="0" w:color="5B9BD5"/>
              <w:left w:val="single" w:sz="8" w:space="0" w:color="5B9BD5"/>
              <w:bottom w:val="single" w:sz="8" w:space="0" w:color="5B9BD5"/>
              <w:right w:val="single" w:sz="8" w:space="0" w:color="5B9BD5"/>
            </w:tcBorders>
            <w:vAlign w:val="center"/>
          </w:tcPr>
          <w:p w14:paraId="77C3D99B" w14:textId="21EA4372" w:rsidR="006B5C17" w:rsidRDefault="00F54FE1">
            <w:pPr>
              <w:spacing w:after="40"/>
            </w:pPr>
            <w:r w:rsidRPr="00F54FE1">
              <w:rPr>
                <w:sz w:val="21"/>
              </w:rPr>
              <w:t>Journal of Business Economics – Springer</w:t>
            </w:r>
          </w:p>
        </w:tc>
      </w:tr>
      <w:tr w:rsidR="006B5C17" w14:paraId="56E671A4" w14:textId="77777777">
        <w:trPr>
          <w:jc w:val="center"/>
        </w:trPr>
        <w:tc>
          <w:tcPr>
            <w:tcW w:w="2232"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5C08A721" w14:textId="77777777" w:rsidR="006B5C17" w:rsidRDefault="00000000">
            <w:pPr>
              <w:spacing w:after="40"/>
            </w:pPr>
            <w:r>
              <w:rPr>
                <w:b/>
                <w:sz w:val="21"/>
              </w:rPr>
              <w:t>DOI</w:t>
            </w:r>
          </w:p>
        </w:tc>
        <w:tc>
          <w:tcPr>
            <w:tcW w:w="7704" w:type="dxa"/>
            <w:tcBorders>
              <w:top w:val="single" w:sz="8" w:space="0" w:color="5B9BD5"/>
              <w:left w:val="single" w:sz="8" w:space="0" w:color="5B9BD5"/>
              <w:bottom w:val="single" w:sz="8" w:space="0" w:color="5B9BD5"/>
              <w:right w:val="single" w:sz="8" w:space="0" w:color="5B9BD5"/>
            </w:tcBorders>
            <w:vAlign w:val="center"/>
          </w:tcPr>
          <w:p w14:paraId="53008B22" w14:textId="1971EAB3" w:rsidR="006B5C17" w:rsidRDefault="00F54FE1">
            <w:pPr>
              <w:spacing w:after="40"/>
            </w:pPr>
            <w:r w:rsidRPr="00F54FE1">
              <w:rPr>
                <w:sz w:val="21"/>
              </w:rPr>
              <w:t>10.1007/s11573-024-01201-w</w:t>
            </w:r>
          </w:p>
        </w:tc>
      </w:tr>
      <w:tr w:rsidR="006B5C17" w14:paraId="3C489AC6" w14:textId="77777777">
        <w:trPr>
          <w:jc w:val="center"/>
        </w:trPr>
        <w:tc>
          <w:tcPr>
            <w:tcW w:w="2232"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61A275B2" w14:textId="77777777" w:rsidR="006B5C17" w:rsidRDefault="00000000">
            <w:pPr>
              <w:spacing w:after="40"/>
            </w:pPr>
            <w:r>
              <w:rPr>
                <w:b/>
                <w:sz w:val="21"/>
              </w:rPr>
              <w:t>Keywords</w:t>
            </w:r>
          </w:p>
        </w:tc>
        <w:tc>
          <w:tcPr>
            <w:tcW w:w="7704" w:type="dxa"/>
            <w:tcBorders>
              <w:top w:val="single" w:sz="8" w:space="0" w:color="5B9BD5"/>
              <w:left w:val="single" w:sz="8" w:space="0" w:color="5B9BD5"/>
              <w:bottom w:val="single" w:sz="8" w:space="0" w:color="5B9BD5"/>
              <w:right w:val="single" w:sz="8" w:space="0" w:color="5B9BD5"/>
            </w:tcBorders>
            <w:vAlign w:val="center"/>
          </w:tcPr>
          <w:p w14:paraId="308A14B1" w14:textId="406657EA" w:rsidR="006B5C17" w:rsidRDefault="00F54FE1">
            <w:pPr>
              <w:spacing w:after="40"/>
            </w:pPr>
            <w:r w:rsidRPr="00F54FE1">
              <w:rPr>
                <w:sz w:val="21"/>
              </w:rPr>
              <w:t>Car rental; Car sharing; Shared mobility; Integrated platforms.</w:t>
            </w:r>
          </w:p>
        </w:tc>
      </w:tr>
      <w:tr w:rsidR="006B5C17" w14:paraId="1E864CCF" w14:textId="77777777">
        <w:trPr>
          <w:jc w:val="center"/>
        </w:trPr>
        <w:tc>
          <w:tcPr>
            <w:tcW w:w="10368" w:type="dxa"/>
            <w:gridSpan w:val="2"/>
            <w:tcBorders>
              <w:top w:val="single" w:sz="8" w:space="0" w:color="5B9BD5"/>
              <w:left w:val="single" w:sz="8" w:space="0" w:color="5B9BD5"/>
              <w:bottom w:val="single" w:sz="8" w:space="0" w:color="5B9BD5"/>
              <w:right w:val="single" w:sz="8" w:space="0" w:color="5B9BD5"/>
            </w:tcBorders>
            <w:shd w:val="clear" w:color="auto" w:fill="EAF2F8"/>
            <w:vAlign w:val="center"/>
          </w:tcPr>
          <w:p w14:paraId="48667AEA" w14:textId="77777777" w:rsidR="006B5C17" w:rsidRDefault="00000000">
            <w:r>
              <w:rPr>
                <w:b/>
              </w:rPr>
              <w:t>Research Objective</w:t>
            </w:r>
          </w:p>
        </w:tc>
      </w:tr>
      <w:tr w:rsidR="006B5C17" w14:paraId="5FAFAF07" w14:textId="77777777">
        <w:trPr>
          <w:jc w:val="center"/>
        </w:trPr>
        <w:tc>
          <w:tcPr>
            <w:tcW w:w="10368" w:type="dxa"/>
            <w:gridSpan w:val="2"/>
            <w:tcBorders>
              <w:top w:val="single" w:sz="8" w:space="0" w:color="5B9BD5"/>
              <w:left w:val="single" w:sz="8" w:space="0" w:color="5B9BD5"/>
              <w:bottom w:val="single" w:sz="8" w:space="0" w:color="5B9BD5"/>
              <w:right w:val="single" w:sz="8" w:space="0" w:color="5B9BD5"/>
            </w:tcBorders>
            <w:vAlign w:val="center"/>
          </w:tcPr>
          <w:p w14:paraId="4BA3A2F7" w14:textId="7A605323" w:rsidR="006B5C17" w:rsidRDefault="00F54FE1">
            <w:pPr>
              <w:spacing w:after="100"/>
              <w:jc w:val="both"/>
            </w:pPr>
            <w:proofErr w:type="spellStart"/>
            <w:r w:rsidRPr="00F54FE1">
              <w:t>Nghiên</w:t>
            </w:r>
            <w:proofErr w:type="spellEnd"/>
            <w:r w:rsidRPr="00F54FE1">
              <w:t xml:space="preserve"> </w:t>
            </w:r>
            <w:proofErr w:type="spellStart"/>
            <w:r w:rsidRPr="00F54FE1">
              <w:t>cứu</w:t>
            </w:r>
            <w:proofErr w:type="spellEnd"/>
            <w:r w:rsidRPr="00F54FE1">
              <w:t xml:space="preserve"> </w:t>
            </w:r>
            <w:proofErr w:type="spellStart"/>
            <w:r w:rsidRPr="00F54FE1">
              <w:t>lợi</w:t>
            </w:r>
            <w:proofErr w:type="spellEnd"/>
            <w:r w:rsidRPr="00F54FE1">
              <w:t xml:space="preserve"> </w:t>
            </w:r>
            <w:proofErr w:type="spellStart"/>
            <w:r w:rsidRPr="00F54FE1">
              <w:t>ích</w:t>
            </w:r>
            <w:proofErr w:type="spellEnd"/>
            <w:r w:rsidRPr="00F54FE1">
              <w:t xml:space="preserve"> </w:t>
            </w:r>
            <w:proofErr w:type="spellStart"/>
            <w:r w:rsidRPr="00F54FE1">
              <w:t>của</w:t>
            </w:r>
            <w:proofErr w:type="spellEnd"/>
            <w:r w:rsidRPr="00F54FE1">
              <w:t xml:space="preserve"> </w:t>
            </w:r>
            <w:proofErr w:type="spellStart"/>
            <w:r w:rsidRPr="00F54FE1">
              <w:t>việc</w:t>
            </w:r>
            <w:proofErr w:type="spellEnd"/>
            <w:r w:rsidRPr="00F54FE1">
              <w:t xml:space="preserve"> </w:t>
            </w:r>
            <w:proofErr w:type="spellStart"/>
            <w:r w:rsidRPr="00F54FE1">
              <w:t>kết</w:t>
            </w:r>
            <w:proofErr w:type="spellEnd"/>
            <w:r w:rsidRPr="00F54FE1">
              <w:t xml:space="preserve"> </w:t>
            </w:r>
            <w:proofErr w:type="spellStart"/>
            <w:r w:rsidRPr="00F54FE1">
              <w:t>hợp</w:t>
            </w:r>
            <w:proofErr w:type="spellEnd"/>
            <w:r w:rsidRPr="00F54FE1">
              <w:t xml:space="preserve"> </w:t>
            </w:r>
            <w:proofErr w:type="spellStart"/>
            <w:r w:rsidRPr="00F54FE1">
              <w:t>hai</w:t>
            </w:r>
            <w:proofErr w:type="spellEnd"/>
            <w:r w:rsidRPr="00F54FE1">
              <w:t xml:space="preserve"> </w:t>
            </w:r>
            <w:proofErr w:type="spellStart"/>
            <w:r w:rsidRPr="00F54FE1">
              <w:t>mô</w:t>
            </w:r>
            <w:proofErr w:type="spellEnd"/>
            <w:r w:rsidRPr="00F54FE1">
              <w:t xml:space="preserve"> </w:t>
            </w:r>
            <w:proofErr w:type="spellStart"/>
            <w:r w:rsidRPr="00F54FE1">
              <w:t>hình</w:t>
            </w:r>
            <w:proofErr w:type="spellEnd"/>
            <w:r w:rsidRPr="00F54FE1">
              <w:t xml:space="preserve">: </w:t>
            </w:r>
            <w:proofErr w:type="spellStart"/>
            <w:r w:rsidRPr="00F54FE1">
              <w:t>thuê</w:t>
            </w:r>
            <w:proofErr w:type="spellEnd"/>
            <w:r w:rsidRPr="00F54FE1">
              <w:t xml:space="preserve"> </w:t>
            </w:r>
            <w:proofErr w:type="spellStart"/>
            <w:r w:rsidRPr="00F54FE1">
              <w:t>xe</w:t>
            </w:r>
            <w:proofErr w:type="spellEnd"/>
            <w:r w:rsidRPr="00F54FE1">
              <w:t xml:space="preserve"> </w:t>
            </w:r>
            <w:proofErr w:type="spellStart"/>
            <w:r w:rsidRPr="00F54FE1">
              <w:t>truyền</w:t>
            </w:r>
            <w:proofErr w:type="spellEnd"/>
            <w:r w:rsidRPr="00F54FE1">
              <w:t xml:space="preserve"> </w:t>
            </w:r>
            <w:proofErr w:type="spellStart"/>
            <w:r w:rsidRPr="00F54FE1">
              <w:t>thống</w:t>
            </w:r>
            <w:proofErr w:type="spellEnd"/>
            <w:r w:rsidRPr="00F54FE1">
              <w:t xml:space="preserve"> (Car Rental - </w:t>
            </w:r>
            <w:proofErr w:type="spellStart"/>
            <w:r w:rsidRPr="00F54FE1">
              <w:t>thuê</w:t>
            </w:r>
            <w:proofErr w:type="spellEnd"/>
            <w:r w:rsidRPr="00F54FE1">
              <w:t xml:space="preserve"> </w:t>
            </w:r>
            <w:proofErr w:type="spellStart"/>
            <w:r w:rsidRPr="00F54FE1">
              <w:t>dài</w:t>
            </w:r>
            <w:proofErr w:type="spellEnd"/>
            <w:r w:rsidRPr="00F54FE1">
              <w:t xml:space="preserve"> </w:t>
            </w:r>
            <w:proofErr w:type="spellStart"/>
            <w:r w:rsidRPr="00F54FE1">
              <w:t>ngày</w:t>
            </w:r>
            <w:proofErr w:type="spellEnd"/>
            <w:r w:rsidRPr="00F54FE1">
              <w:t xml:space="preserve">) </w:t>
            </w:r>
            <w:proofErr w:type="spellStart"/>
            <w:r w:rsidRPr="00F54FE1">
              <w:t>và</w:t>
            </w:r>
            <w:proofErr w:type="spellEnd"/>
            <w:r w:rsidRPr="00F54FE1">
              <w:t xml:space="preserve"> chia </w:t>
            </w:r>
            <w:proofErr w:type="spellStart"/>
            <w:r w:rsidRPr="00F54FE1">
              <w:t>sẻ</w:t>
            </w:r>
            <w:proofErr w:type="spellEnd"/>
            <w:r w:rsidRPr="00F54FE1">
              <w:t xml:space="preserve"> </w:t>
            </w:r>
            <w:proofErr w:type="spellStart"/>
            <w:r w:rsidRPr="00F54FE1">
              <w:t>xe</w:t>
            </w:r>
            <w:proofErr w:type="spellEnd"/>
            <w:r w:rsidRPr="00F54FE1">
              <w:t xml:space="preserve"> </w:t>
            </w:r>
            <w:proofErr w:type="spellStart"/>
            <w:r w:rsidRPr="00F54FE1">
              <w:t>linh</w:t>
            </w:r>
            <w:proofErr w:type="spellEnd"/>
            <w:r w:rsidRPr="00F54FE1">
              <w:t xml:space="preserve"> </w:t>
            </w:r>
            <w:proofErr w:type="spellStart"/>
            <w:r w:rsidRPr="00F54FE1">
              <w:t>hoạt</w:t>
            </w:r>
            <w:proofErr w:type="spellEnd"/>
            <w:r w:rsidRPr="00F54FE1">
              <w:t xml:space="preserve"> (Car Sharing - </w:t>
            </w:r>
            <w:proofErr w:type="spellStart"/>
            <w:r w:rsidRPr="00F54FE1">
              <w:t>thuê</w:t>
            </w:r>
            <w:proofErr w:type="spellEnd"/>
            <w:r w:rsidRPr="00F54FE1">
              <w:t xml:space="preserve"> </w:t>
            </w:r>
            <w:proofErr w:type="spellStart"/>
            <w:r w:rsidRPr="00F54FE1">
              <w:t>ngắn</w:t>
            </w:r>
            <w:proofErr w:type="spellEnd"/>
            <w:r w:rsidRPr="00F54FE1">
              <w:t xml:space="preserve"> </w:t>
            </w:r>
            <w:proofErr w:type="spellStart"/>
            <w:r w:rsidRPr="00F54FE1">
              <w:t>hạn</w:t>
            </w:r>
            <w:proofErr w:type="spellEnd"/>
            <w:r w:rsidRPr="00F54FE1">
              <w:t xml:space="preserve"> </w:t>
            </w:r>
            <w:proofErr w:type="spellStart"/>
            <w:r w:rsidRPr="00F54FE1">
              <w:t>theo</w:t>
            </w:r>
            <w:proofErr w:type="spellEnd"/>
            <w:r w:rsidRPr="00F54FE1">
              <w:t xml:space="preserve"> </w:t>
            </w:r>
            <w:proofErr w:type="spellStart"/>
            <w:r w:rsidRPr="00F54FE1">
              <w:t>giờ</w:t>
            </w:r>
            <w:proofErr w:type="spellEnd"/>
            <w:r w:rsidRPr="00F54FE1">
              <w:t xml:space="preserve">) </w:t>
            </w:r>
            <w:proofErr w:type="spellStart"/>
            <w:r w:rsidRPr="00F54FE1">
              <w:t>trên</w:t>
            </w:r>
            <w:proofErr w:type="spellEnd"/>
            <w:r w:rsidRPr="00F54FE1">
              <w:t xml:space="preserve"> </w:t>
            </w:r>
            <w:proofErr w:type="spellStart"/>
            <w:r w:rsidRPr="00F54FE1">
              <w:t>cùng</w:t>
            </w:r>
            <w:proofErr w:type="spellEnd"/>
            <w:r w:rsidRPr="00F54FE1">
              <w:t xml:space="preserve"> </w:t>
            </w:r>
            <w:proofErr w:type="spellStart"/>
            <w:r w:rsidRPr="00F54FE1">
              <w:t>một</w:t>
            </w:r>
            <w:proofErr w:type="spellEnd"/>
            <w:r w:rsidRPr="00F54FE1">
              <w:t xml:space="preserve"> </w:t>
            </w:r>
            <w:proofErr w:type="spellStart"/>
            <w:r w:rsidRPr="00F54FE1">
              <w:t>nền</w:t>
            </w:r>
            <w:proofErr w:type="spellEnd"/>
            <w:r w:rsidRPr="00F54FE1">
              <w:t xml:space="preserve"> </w:t>
            </w:r>
            <w:proofErr w:type="spellStart"/>
            <w:r w:rsidRPr="00F54FE1">
              <w:t>tảng</w:t>
            </w:r>
            <w:proofErr w:type="spellEnd"/>
            <w:r w:rsidRPr="00F54FE1">
              <w:t>.</w:t>
            </w:r>
          </w:p>
        </w:tc>
      </w:tr>
    </w:tbl>
    <w:p w14:paraId="71DA7C74" w14:textId="77777777" w:rsidR="006B5C17" w:rsidRDefault="006B5C17"/>
    <w:tbl>
      <w:tblPr>
        <w:tblW w:w="0" w:type="auto"/>
        <w:jc w:val="center"/>
        <w:tblLook w:val="04A0" w:firstRow="1" w:lastRow="0" w:firstColumn="1" w:lastColumn="0" w:noHBand="0" w:noVBand="1"/>
      </w:tblPr>
      <w:tblGrid>
        <w:gridCol w:w="10368"/>
      </w:tblGrid>
      <w:tr w:rsidR="006B5C17" w14:paraId="29602A6A" w14:textId="77777777">
        <w:trPr>
          <w:jc w:val="center"/>
        </w:trPr>
        <w:tc>
          <w:tcPr>
            <w:tcW w:w="1036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65E550F8" w14:textId="77777777" w:rsidR="006B5C17" w:rsidRDefault="00000000">
            <w:r>
              <w:rPr>
                <w:b/>
              </w:rPr>
              <w:t>Main Content</w:t>
            </w:r>
          </w:p>
        </w:tc>
      </w:tr>
      <w:tr w:rsidR="006B5C17" w14:paraId="31A62085" w14:textId="77777777">
        <w:trPr>
          <w:jc w:val="center"/>
        </w:trPr>
        <w:tc>
          <w:tcPr>
            <w:tcW w:w="10368" w:type="dxa"/>
            <w:tcBorders>
              <w:top w:val="single" w:sz="8" w:space="0" w:color="5B9BD5"/>
              <w:left w:val="single" w:sz="8" w:space="0" w:color="5B9BD5"/>
              <w:bottom w:val="single" w:sz="8" w:space="0" w:color="5B9BD5"/>
              <w:right w:val="single" w:sz="8" w:space="0" w:color="5B9BD5"/>
            </w:tcBorders>
            <w:vAlign w:val="center"/>
          </w:tcPr>
          <w:p w14:paraId="340B5419" w14:textId="04C05AF2" w:rsidR="006B5C17" w:rsidRDefault="00F54FE1">
            <w:pPr>
              <w:spacing w:after="100"/>
              <w:jc w:val="both"/>
            </w:pPr>
            <w:proofErr w:type="spellStart"/>
            <w:r w:rsidRPr="00F54FE1">
              <w:t>Bài</w:t>
            </w:r>
            <w:proofErr w:type="spellEnd"/>
            <w:r w:rsidRPr="00F54FE1">
              <w:t xml:space="preserve"> </w:t>
            </w:r>
            <w:proofErr w:type="spellStart"/>
            <w:r w:rsidRPr="00F54FE1">
              <w:t>báo</w:t>
            </w:r>
            <w:proofErr w:type="spellEnd"/>
            <w:r w:rsidRPr="00F54FE1">
              <w:t xml:space="preserve"> </w:t>
            </w:r>
            <w:proofErr w:type="spellStart"/>
            <w:r w:rsidRPr="00F54FE1">
              <w:t>phân</w:t>
            </w:r>
            <w:proofErr w:type="spellEnd"/>
            <w:r w:rsidRPr="00F54FE1">
              <w:t xml:space="preserve"> </w:t>
            </w:r>
            <w:proofErr w:type="spellStart"/>
            <w:r w:rsidRPr="00F54FE1">
              <w:t>tích</w:t>
            </w:r>
            <w:proofErr w:type="spellEnd"/>
            <w:r w:rsidRPr="00F54FE1">
              <w:t xml:space="preserve"> </w:t>
            </w:r>
            <w:proofErr w:type="spellStart"/>
            <w:r w:rsidRPr="00F54FE1">
              <w:t>cách</w:t>
            </w:r>
            <w:proofErr w:type="spellEnd"/>
            <w:r w:rsidRPr="00F54FE1">
              <w:t xml:space="preserve"> </w:t>
            </w:r>
            <w:proofErr w:type="spellStart"/>
            <w:r w:rsidRPr="00F54FE1">
              <w:t>tối</w:t>
            </w:r>
            <w:proofErr w:type="spellEnd"/>
            <w:r w:rsidRPr="00F54FE1">
              <w:t xml:space="preserve"> </w:t>
            </w:r>
            <w:proofErr w:type="spellStart"/>
            <w:r w:rsidRPr="00F54FE1">
              <w:t>ưu</w:t>
            </w:r>
            <w:proofErr w:type="spellEnd"/>
            <w:r w:rsidRPr="00F54FE1">
              <w:t xml:space="preserve"> </w:t>
            </w:r>
            <w:proofErr w:type="spellStart"/>
            <w:r w:rsidRPr="00F54FE1">
              <w:t>hóa</w:t>
            </w:r>
            <w:proofErr w:type="spellEnd"/>
            <w:r w:rsidRPr="00F54FE1">
              <w:t xml:space="preserve"> </w:t>
            </w:r>
            <w:proofErr w:type="spellStart"/>
            <w:r w:rsidRPr="00F54FE1">
              <w:t>đội</w:t>
            </w:r>
            <w:proofErr w:type="spellEnd"/>
            <w:r w:rsidRPr="00F54FE1">
              <w:t xml:space="preserve"> </w:t>
            </w:r>
            <w:proofErr w:type="spellStart"/>
            <w:r w:rsidRPr="00F54FE1">
              <w:t>xe</w:t>
            </w:r>
            <w:proofErr w:type="spellEnd"/>
            <w:r w:rsidRPr="00F54FE1">
              <w:t xml:space="preserve"> </w:t>
            </w:r>
            <w:proofErr w:type="spellStart"/>
            <w:r w:rsidRPr="00F54FE1">
              <w:t>bằng</w:t>
            </w:r>
            <w:proofErr w:type="spellEnd"/>
            <w:r w:rsidRPr="00F54FE1">
              <w:t xml:space="preserve"> </w:t>
            </w:r>
            <w:proofErr w:type="spellStart"/>
            <w:r w:rsidRPr="00F54FE1">
              <w:t>cách</w:t>
            </w:r>
            <w:proofErr w:type="spellEnd"/>
            <w:r w:rsidRPr="00F54FE1">
              <w:t xml:space="preserve"> </w:t>
            </w:r>
            <w:proofErr w:type="spellStart"/>
            <w:r w:rsidRPr="00F54FE1">
              <w:t>cho</w:t>
            </w:r>
            <w:proofErr w:type="spellEnd"/>
            <w:r w:rsidRPr="00F54FE1">
              <w:t xml:space="preserve"> </w:t>
            </w:r>
            <w:proofErr w:type="spellStart"/>
            <w:r w:rsidRPr="00F54FE1">
              <w:t>phép</w:t>
            </w:r>
            <w:proofErr w:type="spellEnd"/>
            <w:r w:rsidRPr="00F54FE1">
              <w:t xml:space="preserve"> </w:t>
            </w:r>
            <w:proofErr w:type="spellStart"/>
            <w:r w:rsidRPr="00F54FE1">
              <w:t>người</w:t>
            </w:r>
            <w:proofErr w:type="spellEnd"/>
            <w:r w:rsidRPr="00F54FE1">
              <w:t xml:space="preserve"> </w:t>
            </w:r>
            <w:proofErr w:type="spellStart"/>
            <w:r w:rsidRPr="00F54FE1">
              <w:t>dùng</w:t>
            </w:r>
            <w:proofErr w:type="spellEnd"/>
            <w:r w:rsidRPr="00F54FE1">
              <w:t xml:space="preserve"> </w:t>
            </w:r>
            <w:proofErr w:type="spellStart"/>
            <w:r w:rsidRPr="00F54FE1">
              <w:t>lựa</w:t>
            </w:r>
            <w:proofErr w:type="spellEnd"/>
            <w:r w:rsidRPr="00F54FE1">
              <w:t xml:space="preserve"> </w:t>
            </w:r>
            <w:proofErr w:type="spellStart"/>
            <w:r w:rsidRPr="00F54FE1">
              <w:t>chọn</w:t>
            </w:r>
            <w:proofErr w:type="spellEnd"/>
            <w:r w:rsidRPr="00F54FE1">
              <w:t xml:space="preserve"> </w:t>
            </w:r>
            <w:proofErr w:type="spellStart"/>
            <w:r w:rsidRPr="00F54FE1">
              <w:t>giữa</w:t>
            </w:r>
            <w:proofErr w:type="spellEnd"/>
            <w:r w:rsidRPr="00F54FE1">
              <w:t xml:space="preserve"> </w:t>
            </w:r>
            <w:proofErr w:type="spellStart"/>
            <w:r w:rsidRPr="00F54FE1">
              <w:t>các</w:t>
            </w:r>
            <w:proofErr w:type="spellEnd"/>
            <w:r w:rsidRPr="00F54FE1">
              <w:t xml:space="preserve"> </w:t>
            </w:r>
            <w:proofErr w:type="spellStart"/>
            <w:r w:rsidRPr="00F54FE1">
              <w:t>gói</w:t>
            </w:r>
            <w:proofErr w:type="spellEnd"/>
            <w:r w:rsidRPr="00F54FE1">
              <w:t xml:space="preserve"> </w:t>
            </w:r>
            <w:proofErr w:type="spellStart"/>
            <w:r w:rsidRPr="00F54FE1">
              <w:t>thuê</w:t>
            </w:r>
            <w:proofErr w:type="spellEnd"/>
            <w:r w:rsidRPr="00F54FE1">
              <w:t xml:space="preserve"> </w:t>
            </w:r>
            <w:proofErr w:type="spellStart"/>
            <w:r w:rsidRPr="00F54FE1">
              <w:t>khác</w:t>
            </w:r>
            <w:proofErr w:type="spellEnd"/>
            <w:r w:rsidRPr="00F54FE1">
              <w:t xml:space="preserve"> </w:t>
            </w:r>
            <w:proofErr w:type="spellStart"/>
            <w:r w:rsidRPr="00F54FE1">
              <w:t>nhau</w:t>
            </w:r>
            <w:proofErr w:type="spellEnd"/>
            <w:r w:rsidRPr="00F54FE1">
              <w:t xml:space="preserve"> </w:t>
            </w:r>
            <w:proofErr w:type="spellStart"/>
            <w:r w:rsidRPr="00F54FE1">
              <w:t>trên</w:t>
            </w:r>
            <w:proofErr w:type="spellEnd"/>
            <w:r w:rsidRPr="00F54FE1">
              <w:t xml:space="preserve"> </w:t>
            </w:r>
            <w:proofErr w:type="spellStart"/>
            <w:r w:rsidRPr="00F54FE1">
              <w:t>một</w:t>
            </w:r>
            <w:proofErr w:type="spellEnd"/>
            <w:r w:rsidRPr="00F54FE1">
              <w:t xml:space="preserve"> </w:t>
            </w:r>
            <w:proofErr w:type="spellStart"/>
            <w:r w:rsidRPr="00F54FE1">
              <w:t>ứng</w:t>
            </w:r>
            <w:proofErr w:type="spellEnd"/>
            <w:r w:rsidRPr="00F54FE1">
              <w:t xml:space="preserve"> </w:t>
            </w:r>
            <w:proofErr w:type="spellStart"/>
            <w:r w:rsidRPr="00F54FE1">
              <w:t>dụng</w:t>
            </w:r>
            <w:proofErr w:type="spellEnd"/>
            <w:r w:rsidRPr="00F54FE1">
              <w:t xml:space="preserve"> </w:t>
            </w:r>
            <w:proofErr w:type="spellStart"/>
            <w:r w:rsidRPr="00F54FE1">
              <w:t>duy</w:t>
            </w:r>
            <w:proofErr w:type="spellEnd"/>
            <w:r w:rsidRPr="00F54FE1">
              <w:t xml:space="preserve"> </w:t>
            </w:r>
            <w:proofErr w:type="spellStart"/>
            <w:r w:rsidRPr="00F54FE1">
              <w:t>nhất</w:t>
            </w:r>
            <w:proofErr w:type="spellEnd"/>
            <w:r w:rsidRPr="00F54FE1">
              <w:t xml:space="preserve">. </w:t>
            </w:r>
            <w:proofErr w:type="spellStart"/>
            <w:r w:rsidRPr="00F54FE1">
              <w:t>Nó</w:t>
            </w:r>
            <w:proofErr w:type="spellEnd"/>
            <w:r w:rsidRPr="00F54FE1">
              <w:t xml:space="preserve"> </w:t>
            </w:r>
            <w:proofErr w:type="spellStart"/>
            <w:r w:rsidRPr="00F54FE1">
              <w:t>tập</w:t>
            </w:r>
            <w:proofErr w:type="spellEnd"/>
            <w:r w:rsidRPr="00F54FE1">
              <w:t xml:space="preserve"> </w:t>
            </w:r>
            <w:proofErr w:type="spellStart"/>
            <w:r w:rsidRPr="00F54FE1">
              <w:t>trung</w:t>
            </w:r>
            <w:proofErr w:type="spellEnd"/>
            <w:r w:rsidRPr="00F54FE1">
              <w:t xml:space="preserve"> </w:t>
            </w:r>
            <w:proofErr w:type="spellStart"/>
            <w:r w:rsidRPr="00F54FE1">
              <w:t>vào</w:t>
            </w:r>
            <w:proofErr w:type="spellEnd"/>
            <w:r w:rsidRPr="00F54FE1">
              <w:t xml:space="preserve"> </w:t>
            </w:r>
            <w:proofErr w:type="spellStart"/>
            <w:r w:rsidRPr="00F54FE1">
              <w:t>việc</w:t>
            </w:r>
            <w:proofErr w:type="spellEnd"/>
            <w:r w:rsidRPr="00F54FE1">
              <w:t xml:space="preserve"> </w:t>
            </w:r>
            <w:proofErr w:type="spellStart"/>
            <w:r w:rsidRPr="00F54FE1">
              <w:t>làm</w:t>
            </w:r>
            <w:proofErr w:type="spellEnd"/>
            <w:r w:rsidRPr="00F54FE1">
              <w:t xml:space="preserve"> </w:t>
            </w:r>
            <w:proofErr w:type="spellStart"/>
            <w:r w:rsidRPr="00F54FE1">
              <w:t>thế</w:t>
            </w:r>
            <w:proofErr w:type="spellEnd"/>
            <w:r w:rsidRPr="00F54FE1">
              <w:t xml:space="preserve"> </w:t>
            </w:r>
            <w:proofErr w:type="spellStart"/>
            <w:r w:rsidRPr="00F54FE1">
              <w:t>nào</w:t>
            </w:r>
            <w:proofErr w:type="spellEnd"/>
            <w:r w:rsidRPr="00F54FE1">
              <w:t xml:space="preserve"> </w:t>
            </w:r>
            <w:proofErr w:type="spellStart"/>
            <w:r w:rsidRPr="00F54FE1">
              <w:t>để</w:t>
            </w:r>
            <w:proofErr w:type="spellEnd"/>
            <w:r w:rsidRPr="00F54FE1">
              <w:t xml:space="preserve"> </w:t>
            </w:r>
            <w:proofErr w:type="spellStart"/>
            <w:r w:rsidRPr="00F54FE1">
              <w:t>quản</w:t>
            </w:r>
            <w:proofErr w:type="spellEnd"/>
            <w:r w:rsidRPr="00F54FE1">
              <w:t xml:space="preserve"> </w:t>
            </w:r>
            <w:proofErr w:type="spellStart"/>
            <w:r w:rsidRPr="00F54FE1">
              <w:t>lý</w:t>
            </w:r>
            <w:proofErr w:type="spellEnd"/>
            <w:r w:rsidRPr="00F54FE1">
              <w:t xml:space="preserve"> </w:t>
            </w:r>
            <w:proofErr w:type="spellStart"/>
            <w:r w:rsidRPr="00F54FE1">
              <w:t>danh</w:t>
            </w:r>
            <w:proofErr w:type="spellEnd"/>
            <w:r w:rsidRPr="00F54FE1">
              <w:t xml:space="preserve"> </w:t>
            </w:r>
            <w:proofErr w:type="spellStart"/>
            <w:r w:rsidRPr="00F54FE1">
              <w:t>mục</w:t>
            </w:r>
            <w:proofErr w:type="spellEnd"/>
            <w:r w:rsidRPr="00F54FE1">
              <w:t xml:space="preserve"> </w:t>
            </w:r>
            <w:proofErr w:type="spellStart"/>
            <w:r w:rsidRPr="00F54FE1">
              <w:t>xe</w:t>
            </w:r>
            <w:proofErr w:type="spellEnd"/>
            <w:r w:rsidRPr="00F54FE1">
              <w:t xml:space="preserve"> </w:t>
            </w:r>
            <w:proofErr w:type="spellStart"/>
            <w:r w:rsidRPr="00F54FE1">
              <w:t>hiệu</w:t>
            </w:r>
            <w:proofErr w:type="spellEnd"/>
            <w:r w:rsidRPr="00F54FE1">
              <w:t xml:space="preserve"> </w:t>
            </w:r>
            <w:proofErr w:type="spellStart"/>
            <w:r w:rsidRPr="00F54FE1">
              <w:t>quả</w:t>
            </w:r>
            <w:proofErr w:type="spellEnd"/>
            <w:r w:rsidRPr="00F54FE1">
              <w:t xml:space="preserve"> </w:t>
            </w:r>
            <w:proofErr w:type="spellStart"/>
            <w:r w:rsidRPr="00F54FE1">
              <w:t>để</w:t>
            </w:r>
            <w:proofErr w:type="spellEnd"/>
            <w:r w:rsidRPr="00F54FE1">
              <w:t xml:space="preserve"> </w:t>
            </w:r>
            <w:proofErr w:type="spellStart"/>
            <w:r w:rsidRPr="00F54FE1">
              <w:t>đáp</w:t>
            </w:r>
            <w:proofErr w:type="spellEnd"/>
            <w:r w:rsidRPr="00F54FE1">
              <w:t xml:space="preserve"> </w:t>
            </w:r>
            <w:proofErr w:type="spellStart"/>
            <w:r w:rsidRPr="00F54FE1">
              <w:t>ứng</w:t>
            </w:r>
            <w:proofErr w:type="spellEnd"/>
            <w:r w:rsidRPr="00F54FE1">
              <w:t xml:space="preserve"> </w:t>
            </w:r>
            <w:proofErr w:type="spellStart"/>
            <w:r w:rsidRPr="00F54FE1">
              <w:t>nhu</w:t>
            </w:r>
            <w:proofErr w:type="spellEnd"/>
            <w:r w:rsidRPr="00F54FE1">
              <w:t xml:space="preserve"> </w:t>
            </w:r>
            <w:proofErr w:type="spellStart"/>
            <w:r w:rsidRPr="00F54FE1">
              <w:t>cầu</w:t>
            </w:r>
            <w:proofErr w:type="spellEnd"/>
            <w:r w:rsidRPr="00F54FE1">
              <w:t xml:space="preserve"> </w:t>
            </w:r>
            <w:proofErr w:type="spellStart"/>
            <w:r w:rsidRPr="00F54FE1">
              <w:t>đa</w:t>
            </w:r>
            <w:proofErr w:type="spellEnd"/>
            <w:r w:rsidRPr="00F54FE1">
              <w:t xml:space="preserve"> </w:t>
            </w:r>
            <w:proofErr w:type="spellStart"/>
            <w:r w:rsidRPr="00F54FE1">
              <w:t>dạng</w:t>
            </w:r>
            <w:proofErr w:type="spellEnd"/>
            <w:r w:rsidRPr="00F54FE1">
              <w:t xml:space="preserve"> </w:t>
            </w:r>
            <w:proofErr w:type="spellStart"/>
            <w:r w:rsidRPr="00F54FE1">
              <w:t>của</w:t>
            </w:r>
            <w:proofErr w:type="spellEnd"/>
            <w:r w:rsidRPr="00F54FE1">
              <w:t xml:space="preserve"> </w:t>
            </w:r>
            <w:proofErr w:type="spellStart"/>
            <w:r w:rsidRPr="00F54FE1">
              <w:t>khách</w:t>
            </w:r>
            <w:proofErr w:type="spellEnd"/>
            <w:r w:rsidRPr="00F54FE1">
              <w:t xml:space="preserve"> </w:t>
            </w:r>
            <w:proofErr w:type="spellStart"/>
            <w:r w:rsidRPr="00F54FE1">
              <w:t>hàng</w:t>
            </w:r>
            <w:proofErr w:type="spellEnd"/>
            <w:r w:rsidRPr="00F54FE1">
              <w:t xml:space="preserve"> </w:t>
            </w:r>
            <w:proofErr w:type="spellStart"/>
            <w:r w:rsidRPr="00F54FE1">
              <w:t>từ</w:t>
            </w:r>
            <w:proofErr w:type="spellEnd"/>
            <w:r w:rsidRPr="00F54FE1">
              <w:t xml:space="preserve"> </w:t>
            </w:r>
            <w:proofErr w:type="spellStart"/>
            <w:r w:rsidRPr="00F54FE1">
              <w:t>đi</w:t>
            </w:r>
            <w:proofErr w:type="spellEnd"/>
            <w:r w:rsidRPr="00F54FE1">
              <w:t xml:space="preserve"> du </w:t>
            </w:r>
            <w:proofErr w:type="spellStart"/>
            <w:r w:rsidRPr="00F54FE1">
              <w:t>lịch</w:t>
            </w:r>
            <w:proofErr w:type="spellEnd"/>
            <w:r w:rsidRPr="00F54FE1">
              <w:t xml:space="preserve"> </w:t>
            </w:r>
            <w:proofErr w:type="spellStart"/>
            <w:r w:rsidRPr="00F54FE1">
              <w:t>đến</w:t>
            </w:r>
            <w:proofErr w:type="spellEnd"/>
            <w:r w:rsidRPr="00F54FE1">
              <w:t xml:space="preserve"> </w:t>
            </w:r>
            <w:proofErr w:type="spellStart"/>
            <w:r w:rsidRPr="00F54FE1">
              <w:t>đi</w:t>
            </w:r>
            <w:proofErr w:type="spellEnd"/>
            <w:r w:rsidRPr="00F54FE1">
              <w:t xml:space="preserve"> </w:t>
            </w:r>
            <w:proofErr w:type="spellStart"/>
            <w:r w:rsidRPr="00F54FE1">
              <w:t>lại</w:t>
            </w:r>
            <w:proofErr w:type="spellEnd"/>
            <w:r w:rsidRPr="00F54FE1">
              <w:t xml:space="preserve"> </w:t>
            </w:r>
            <w:proofErr w:type="spellStart"/>
            <w:r w:rsidRPr="00F54FE1">
              <w:t>trong</w:t>
            </w:r>
            <w:proofErr w:type="spellEnd"/>
            <w:r w:rsidRPr="00F54FE1">
              <w:t xml:space="preserve"> </w:t>
            </w:r>
            <w:proofErr w:type="spellStart"/>
            <w:r w:rsidRPr="00F54FE1">
              <w:t>đô</w:t>
            </w:r>
            <w:proofErr w:type="spellEnd"/>
            <w:r w:rsidRPr="00F54FE1">
              <w:t xml:space="preserve"> </w:t>
            </w:r>
            <w:proofErr w:type="spellStart"/>
            <w:r w:rsidRPr="00F54FE1">
              <w:t>thị</w:t>
            </w:r>
            <w:proofErr w:type="spellEnd"/>
            <w:r w:rsidRPr="00F54FE1">
              <w:t>.</w:t>
            </w:r>
          </w:p>
        </w:tc>
      </w:tr>
    </w:tbl>
    <w:p w14:paraId="4D3A5533" w14:textId="77777777" w:rsidR="006B5C17" w:rsidRDefault="006B5C17"/>
    <w:tbl>
      <w:tblPr>
        <w:tblW w:w="0" w:type="auto"/>
        <w:jc w:val="center"/>
        <w:tblLook w:val="04A0" w:firstRow="1" w:lastRow="0" w:firstColumn="1" w:lastColumn="0" w:noHBand="0" w:noVBand="1"/>
      </w:tblPr>
      <w:tblGrid>
        <w:gridCol w:w="10368"/>
      </w:tblGrid>
      <w:tr w:rsidR="006B5C17" w14:paraId="19D735F2" w14:textId="77777777">
        <w:trPr>
          <w:jc w:val="center"/>
        </w:trPr>
        <w:tc>
          <w:tcPr>
            <w:tcW w:w="1036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51E358EC" w14:textId="77777777" w:rsidR="006B5C17" w:rsidRDefault="00000000">
            <w:r>
              <w:rPr>
                <w:b/>
              </w:rPr>
              <w:t>Method / Technology Used</w:t>
            </w:r>
          </w:p>
        </w:tc>
      </w:tr>
      <w:tr w:rsidR="006B5C17" w14:paraId="270BA2DC" w14:textId="77777777">
        <w:trPr>
          <w:jc w:val="center"/>
        </w:trPr>
        <w:tc>
          <w:tcPr>
            <w:tcW w:w="10368" w:type="dxa"/>
            <w:tcBorders>
              <w:top w:val="single" w:sz="8" w:space="0" w:color="5B9BD5"/>
              <w:left w:val="single" w:sz="8" w:space="0" w:color="5B9BD5"/>
              <w:bottom w:val="single" w:sz="8" w:space="0" w:color="5B9BD5"/>
              <w:right w:val="single" w:sz="8" w:space="0" w:color="5B9BD5"/>
            </w:tcBorders>
            <w:vAlign w:val="center"/>
          </w:tcPr>
          <w:p w14:paraId="78F696FF" w14:textId="4B1E312F" w:rsidR="006B5C17" w:rsidRDefault="00F54FE1">
            <w:pPr>
              <w:spacing w:after="100"/>
              <w:jc w:val="both"/>
            </w:pPr>
            <w:proofErr w:type="spellStart"/>
            <w:r w:rsidRPr="00F54FE1">
              <w:t>Sử</w:t>
            </w:r>
            <w:proofErr w:type="spellEnd"/>
            <w:r w:rsidRPr="00F54FE1">
              <w:t xml:space="preserve"> </w:t>
            </w:r>
            <w:proofErr w:type="spellStart"/>
            <w:r w:rsidRPr="00F54FE1">
              <w:t>dụng</w:t>
            </w:r>
            <w:proofErr w:type="spellEnd"/>
            <w:r w:rsidRPr="00F54FE1">
              <w:t xml:space="preserve"> </w:t>
            </w:r>
            <w:proofErr w:type="spellStart"/>
            <w:r w:rsidRPr="00F54FE1">
              <w:t>các</w:t>
            </w:r>
            <w:proofErr w:type="spellEnd"/>
            <w:r w:rsidRPr="00F54FE1">
              <w:t xml:space="preserve"> </w:t>
            </w:r>
            <w:proofErr w:type="spellStart"/>
            <w:r w:rsidRPr="00F54FE1">
              <w:t>mô</w:t>
            </w:r>
            <w:proofErr w:type="spellEnd"/>
            <w:r w:rsidRPr="00F54FE1">
              <w:t xml:space="preserve"> </w:t>
            </w:r>
            <w:proofErr w:type="spellStart"/>
            <w:r w:rsidRPr="00F54FE1">
              <w:t>hình</w:t>
            </w:r>
            <w:proofErr w:type="spellEnd"/>
            <w:r w:rsidRPr="00F54FE1">
              <w:t xml:space="preserve"> </w:t>
            </w:r>
            <w:proofErr w:type="spellStart"/>
            <w:r w:rsidRPr="00F54FE1">
              <w:t>kinh</w:t>
            </w:r>
            <w:proofErr w:type="spellEnd"/>
            <w:r w:rsidRPr="00F54FE1">
              <w:t xml:space="preserve"> </w:t>
            </w:r>
            <w:proofErr w:type="spellStart"/>
            <w:r w:rsidRPr="00F54FE1">
              <w:t>doanh</w:t>
            </w:r>
            <w:proofErr w:type="spellEnd"/>
            <w:r w:rsidRPr="00F54FE1">
              <w:t xml:space="preserve"> </w:t>
            </w:r>
            <w:proofErr w:type="spellStart"/>
            <w:r w:rsidRPr="00F54FE1">
              <w:t>và</w:t>
            </w:r>
            <w:proofErr w:type="spellEnd"/>
            <w:r w:rsidRPr="00F54FE1">
              <w:t xml:space="preserve"> </w:t>
            </w:r>
            <w:proofErr w:type="spellStart"/>
            <w:r w:rsidRPr="00F54FE1">
              <w:t>dữ</w:t>
            </w:r>
            <w:proofErr w:type="spellEnd"/>
            <w:r w:rsidRPr="00F54FE1">
              <w:t xml:space="preserve"> </w:t>
            </w:r>
            <w:proofErr w:type="spellStart"/>
            <w:r w:rsidRPr="00F54FE1">
              <w:t>liệu</w:t>
            </w:r>
            <w:proofErr w:type="spellEnd"/>
            <w:r w:rsidRPr="00F54FE1">
              <w:t xml:space="preserve"> </w:t>
            </w:r>
            <w:proofErr w:type="spellStart"/>
            <w:r w:rsidRPr="00F54FE1">
              <w:t>phân</w:t>
            </w:r>
            <w:proofErr w:type="spellEnd"/>
            <w:r w:rsidRPr="00F54FE1">
              <w:t xml:space="preserve"> </w:t>
            </w:r>
            <w:proofErr w:type="spellStart"/>
            <w:r w:rsidRPr="00F54FE1">
              <w:t>tích</w:t>
            </w:r>
            <w:proofErr w:type="spellEnd"/>
            <w:r w:rsidRPr="00F54FE1">
              <w:t xml:space="preserve"> </w:t>
            </w:r>
            <w:proofErr w:type="spellStart"/>
            <w:r w:rsidRPr="00F54FE1">
              <w:t>thị</w:t>
            </w:r>
            <w:proofErr w:type="spellEnd"/>
            <w:r w:rsidRPr="00F54FE1">
              <w:t xml:space="preserve"> </w:t>
            </w:r>
            <w:proofErr w:type="spellStart"/>
            <w:r w:rsidRPr="00F54FE1">
              <w:t>trường</w:t>
            </w:r>
            <w:proofErr w:type="spellEnd"/>
            <w:r w:rsidRPr="00F54FE1">
              <w:t xml:space="preserve"> </w:t>
            </w:r>
            <w:proofErr w:type="spellStart"/>
            <w:r w:rsidRPr="00F54FE1">
              <w:t>để</w:t>
            </w:r>
            <w:proofErr w:type="spellEnd"/>
            <w:r w:rsidRPr="00F54FE1">
              <w:t xml:space="preserve"> </w:t>
            </w:r>
            <w:proofErr w:type="spellStart"/>
            <w:r w:rsidRPr="00F54FE1">
              <w:t>đánh</w:t>
            </w:r>
            <w:proofErr w:type="spellEnd"/>
            <w:r w:rsidRPr="00F54FE1">
              <w:t xml:space="preserve"> </w:t>
            </w:r>
            <w:proofErr w:type="spellStart"/>
            <w:r w:rsidRPr="00F54FE1">
              <w:t>giá</w:t>
            </w:r>
            <w:proofErr w:type="spellEnd"/>
            <w:r w:rsidRPr="00F54FE1">
              <w:t xml:space="preserve"> </w:t>
            </w:r>
            <w:proofErr w:type="spellStart"/>
            <w:r w:rsidRPr="00F54FE1">
              <w:t>tính</w:t>
            </w:r>
            <w:proofErr w:type="spellEnd"/>
            <w:r w:rsidRPr="00F54FE1">
              <w:t xml:space="preserve"> </w:t>
            </w:r>
            <w:proofErr w:type="spellStart"/>
            <w:r w:rsidRPr="00F54FE1">
              <w:t>hiệu</w:t>
            </w:r>
            <w:proofErr w:type="spellEnd"/>
            <w:r w:rsidRPr="00F54FE1">
              <w:t xml:space="preserve"> </w:t>
            </w:r>
            <w:proofErr w:type="spellStart"/>
            <w:r w:rsidRPr="00F54FE1">
              <w:t>quả</w:t>
            </w:r>
            <w:proofErr w:type="spellEnd"/>
            <w:r w:rsidRPr="00F54FE1">
              <w:t xml:space="preserve"> </w:t>
            </w:r>
            <w:proofErr w:type="spellStart"/>
            <w:r w:rsidRPr="00F54FE1">
              <w:t>của</w:t>
            </w:r>
            <w:proofErr w:type="spellEnd"/>
            <w:r w:rsidRPr="00F54FE1">
              <w:t xml:space="preserve"> </w:t>
            </w:r>
            <w:proofErr w:type="spellStart"/>
            <w:r w:rsidRPr="00F54FE1">
              <w:t>hệ</w:t>
            </w:r>
            <w:proofErr w:type="spellEnd"/>
            <w:r w:rsidRPr="00F54FE1">
              <w:t xml:space="preserve"> </w:t>
            </w:r>
            <w:proofErr w:type="spellStart"/>
            <w:r w:rsidRPr="00F54FE1">
              <w:t>thống</w:t>
            </w:r>
            <w:proofErr w:type="spellEnd"/>
            <w:r w:rsidRPr="00F54FE1">
              <w:t xml:space="preserve"> </w:t>
            </w:r>
            <w:proofErr w:type="spellStart"/>
            <w:r w:rsidRPr="00F54FE1">
              <w:t>tích</w:t>
            </w:r>
            <w:proofErr w:type="spellEnd"/>
            <w:r w:rsidRPr="00F54FE1">
              <w:t xml:space="preserve"> </w:t>
            </w:r>
            <w:proofErr w:type="spellStart"/>
            <w:r w:rsidRPr="00F54FE1">
              <w:t>hợp</w:t>
            </w:r>
            <w:proofErr w:type="spellEnd"/>
            <w:r w:rsidRPr="00F54FE1">
              <w:t>.</w:t>
            </w:r>
          </w:p>
        </w:tc>
      </w:tr>
    </w:tbl>
    <w:p w14:paraId="04738CE5" w14:textId="77777777" w:rsidR="006B5C17" w:rsidRDefault="006B5C17"/>
    <w:tbl>
      <w:tblPr>
        <w:tblW w:w="0" w:type="auto"/>
        <w:jc w:val="center"/>
        <w:tblLook w:val="04A0" w:firstRow="1" w:lastRow="0" w:firstColumn="1" w:lastColumn="0" w:noHBand="0" w:noVBand="1"/>
      </w:tblPr>
      <w:tblGrid>
        <w:gridCol w:w="10368"/>
      </w:tblGrid>
      <w:tr w:rsidR="006B5C17" w14:paraId="369FF507" w14:textId="77777777">
        <w:trPr>
          <w:jc w:val="center"/>
        </w:trPr>
        <w:tc>
          <w:tcPr>
            <w:tcW w:w="1036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5FF0DECB" w14:textId="77777777" w:rsidR="006B5C17" w:rsidRDefault="00000000">
            <w:r>
              <w:rPr>
                <w:b/>
              </w:rPr>
              <w:t>Key Findings</w:t>
            </w:r>
          </w:p>
        </w:tc>
      </w:tr>
      <w:tr w:rsidR="006B5C17" w14:paraId="2B8B7F14" w14:textId="77777777">
        <w:trPr>
          <w:jc w:val="center"/>
        </w:trPr>
        <w:tc>
          <w:tcPr>
            <w:tcW w:w="10368" w:type="dxa"/>
            <w:tcBorders>
              <w:top w:val="single" w:sz="8" w:space="0" w:color="5B9BD5"/>
              <w:left w:val="single" w:sz="8" w:space="0" w:color="5B9BD5"/>
              <w:bottom w:val="single" w:sz="8" w:space="0" w:color="5B9BD5"/>
              <w:right w:val="single" w:sz="8" w:space="0" w:color="5B9BD5"/>
            </w:tcBorders>
            <w:vAlign w:val="center"/>
          </w:tcPr>
          <w:p w14:paraId="43E461DF" w14:textId="414638B5" w:rsidR="006B5C17" w:rsidRDefault="00F54FE1">
            <w:pPr>
              <w:spacing w:after="100"/>
              <w:jc w:val="both"/>
            </w:pPr>
            <w:proofErr w:type="spellStart"/>
            <w:r w:rsidRPr="00F54FE1">
              <w:t>Việc</w:t>
            </w:r>
            <w:proofErr w:type="spellEnd"/>
            <w:r w:rsidRPr="00F54FE1">
              <w:t xml:space="preserve"> </w:t>
            </w:r>
            <w:proofErr w:type="spellStart"/>
            <w:r w:rsidRPr="00F54FE1">
              <w:t>tích</w:t>
            </w:r>
            <w:proofErr w:type="spellEnd"/>
            <w:r w:rsidRPr="00F54FE1">
              <w:t xml:space="preserve"> </w:t>
            </w:r>
            <w:proofErr w:type="spellStart"/>
            <w:r w:rsidRPr="00F54FE1">
              <w:t>hợp</w:t>
            </w:r>
            <w:proofErr w:type="spellEnd"/>
            <w:r w:rsidRPr="00F54FE1">
              <w:t xml:space="preserve"> </w:t>
            </w:r>
            <w:proofErr w:type="spellStart"/>
            <w:r w:rsidRPr="00F54FE1">
              <w:t>giúp</w:t>
            </w:r>
            <w:proofErr w:type="spellEnd"/>
            <w:r w:rsidRPr="00F54FE1">
              <w:t xml:space="preserve"> </w:t>
            </w:r>
            <w:proofErr w:type="spellStart"/>
            <w:r w:rsidRPr="00F54FE1">
              <w:t>tăng</w:t>
            </w:r>
            <w:proofErr w:type="spellEnd"/>
            <w:r w:rsidRPr="00F54FE1">
              <w:t xml:space="preserve"> </w:t>
            </w:r>
            <w:proofErr w:type="spellStart"/>
            <w:r w:rsidRPr="00F54FE1">
              <w:t>tỷ</w:t>
            </w:r>
            <w:proofErr w:type="spellEnd"/>
            <w:r w:rsidRPr="00F54FE1">
              <w:t xml:space="preserve"> </w:t>
            </w:r>
            <w:proofErr w:type="spellStart"/>
            <w:r w:rsidRPr="00F54FE1">
              <w:t>lệ</w:t>
            </w:r>
            <w:proofErr w:type="spellEnd"/>
            <w:r w:rsidRPr="00F54FE1">
              <w:t xml:space="preserve"> </w:t>
            </w:r>
            <w:proofErr w:type="spellStart"/>
            <w:r w:rsidRPr="00F54FE1">
              <w:t>sử</w:t>
            </w:r>
            <w:proofErr w:type="spellEnd"/>
            <w:r w:rsidRPr="00F54FE1">
              <w:t xml:space="preserve"> </w:t>
            </w:r>
            <w:proofErr w:type="spellStart"/>
            <w:r w:rsidRPr="00F54FE1">
              <w:t>dụng</w:t>
            </w:r>
            <w:proofErr w:type="spellEnd"/>
            <w:r w:rsidRPr="00F54FE1">
              <w:t xml:space="preserve"> </w:t>
            </w:r>
            <w:proofErr w:type="spellStart"/>
            <w:r w:rsidRPr="00F54FE1">
              <w:t>xe</w:t>
            </w:r>
            <w:proofErr w:type="spellEnd"/>
            <w:r w:rsidRPr="00F54FE1">
              <w:t xml:space="preserve"> </w:t>
            </w:r>
            <w:proofErr w:type="spellStart"/>
            <w:r w:rsidRPr="00F54FE1">
              <w:t>và</w:t>
            </w:r>
            <w:proofErr w:type="spellEnd"/>
            <w:r w:rsidRPr="00F54FE1">
              <w:t xml:space="preserve"> </w:t>
            </w:r>
            <w:proofErr w:type="spellStart"/>
            <w:r w:rsidRPr="00F54FE1">
              <w:t>mang</w:t>
            </w:r>
            <w:proofErr w:type="spellEnd"/>
            <w:r w:rsidRPr="00F54FE1">
              <w:t xml:space="preserve"> </w:t>
            </w:r>
            <w:proofErr w:type="spellStart"/>
            <w:r w:rsidRPr="00F54FE1">
              <w:t>lại</w:t>
            </w:r>
            <w:proofErr w:type="spellEnd"/>
            <w:r w:rsidRPr="00F54FE1">
              <w:t xml:space="preserve"> </w:t>
            </w:r>
            <w:proofErr w:type="spellStart"/>
            <w:r w:rsidRPr="00F54FE1">
              <w:t>trải</w:t>
            </w:r>
            <w:proofErr w:type="spellEnd"/>
            <w:r w:rsidRPr="00F54FE1">
              <w:t xml:space="preserve"> </w:t>
            </w:r>
            <w:proofErr w:type="spellStart"/>
            <w:r w:rsidRPr="00F54FE1">
              <w:t>nghiệm</w:t>
            </w:r>
            <w:proofErr w:type="spellEnd"/>
            <w:r w:rsidRPr="00F54FE1">
              <w:t xml:space="preserve"> </w:t>
            </w:r>
            <w:proofErr w:type="spellStart"/>
            <w:r w:rsidRPr="00F54FE1">
              <w:t>tiện</w:t>
            </w:r>
            <w:proofErr w:type="spellEnd"/>
            <w:r w:rsidRPr="00F54FE1">
              <w:t xml:space="preserve"> </w:t>
            </w:r>
            <w:proofErr w:type="spellStart"/>
            <w:r w:rsidRPr="00F54FE1">
              <w:t>lợi</w:t>
            </w:r>
            <w:proofErr w:type="spellEnd"/>
            <w:r w:rsidRPr="00F54FE1">
              <w:t xml:space="preserve"> </w:t>
            </w:r>
            <w:proofErr w:type="spellStart"/>
            <w:r w:rsidRPr="00F54FE1">
              <w:t>hơn</w:t>
            </w:r>
            <w:proofErr w:type="spellEnd"/>
            <w:r w:rsidRPr="00F54FE1">
              <w:t xml:space="preserve"> </w:t>
            </w:r>
            <w:proofErr w:type="spellStart"/>
            <w:r w:rsidRPr="00F54FE1">
              <w:t>cho</w:t>
            </w:r>
            <w:proofErr w:type="spellEnd"/>
            <w:r w:rsidRPr="00F54FE1">
              <w:t xml:space="preserve"> </w:t>
            </w:r>
            <w:proofErr w:type="spellStart"/>
            <w:r w:rsidRPr="00F54FE1">
              <w:t>người</w:t>
            </w:r>
            <w:proofErr w:type="spellEnd"/>
            <w:r w:rsidRPr="00F54FE1">
              <w:t xml:space="preserve"> </w:t>
            </w:r>
            <w:proofErr w:type="spellStart"/>
            <w:r w:rsidRPr="00F54FE1">
              <w:t>dùng</w:t>
            </w:r>
            <w:proofErr w:type="spellEnd"/>
            <w:r w:rsidRPr="00F54FE1">
              <w:t xml:space="preserve"> </w:t>
            </w:r>
            <w:proofErr w:type="spellStart"/>
            <w:r w:rsidRPr="00F54FE1">
              <w:t>khi</w:t>
            </w:r>
            <w:proofErr w:type="spellEnd"/>
            <w:r w:rsidRPr="00F54FE1">
              <w:t xml:space="preserve"> </w:t>
            </w:r>
            <w:proofErr w:type="spellStart"/>
            <w:r w:rsidRPr="00F54FE1">
              <w:t>họ</w:t>
            </w:r>
            <w:proofErr w:type="spellEnd"/>
            <w:r w:rsidRPr="00F54FE1">
              <w:t xml:space="preserve"> </w:t>
            </w:r>
            <w:proofErr w:type="spellStart"/>
            <w:r w:rsidRPr="00F54FE1">
              <w:t>chỉ</w:t>
            </w:r>
            <w:proofErr w:type="spellEnd"/>
            <w:r w:rsidRPr="00F54FE1">
              <w:t xml:space="preserve"> </w:t>
            </w:r>
            <w:proofErr w:type="spellStart"/>
            <w:r w:rsidRPr="00F54FE1">
              <w:t>cần</w:t>
            </w:r>
            <w:proofErr w:type="spellEnd"/>
            <w:r w:rsidRPr="00F54FE1">
              <w:t xml:space="preserve"> </w:t>
            </w:r>
            <w:proofErr w:type="spellStart"/>
            <w:r w:rsidRPr="00F54FE1">
              <w:t>một</w:t>
            </w:r>
            <w:proofErr w:type="spellEnd"/>
            <w:r w:rsidRPr="00F54FE1">
              <w:t xml:space="preserve"> </w:t>
            </w:r>
            <w:proofErr w:type="spellStart"/>
            <w:r w:rsidRPr="00F54FE1">
              <w:t>tài</w:t>
            </w:r>
            <w:proofErr w:type="spellEnd"/>
            <w:r w:rsidRPr="00F54FE1">
              <w:t xml:space="preserve"> </w:t>
            </w:r>
            <w:proofErr w:type="spellStart"/>
            <w:r w:rsidRPr="00F54FE1">
              <w:t>khoản</w:t>
            </w:r>
            <w:proofErr w:type="spellEnd"/>
            <w:r w:rsidRPr="00F54FE1">
              <w:t xml:space="preserve"> </w:t>
            </w:r>
            <w:proofErr w:type="spellStart"/>
            <w:r w:rsidRPr="00F54FE1">
              <w:t>để</w:t>
            </w:r>
            <w:proofErr w:type="spellEnd"/>
            <w:r w:rsidRPr="00F54FE1">
              <w:t xml:space="preserve"> </w:t>
            </w:r>
            <w:proofErr w:type="spellStart"/>
            <w:r w:rsidRPr="00F54FE1">
              <w:t>tiếp</w:t>
            </w:r>
            <w:proofErr w:type="spellEnd"/>
            <w:r w:rsidRPr="00F54FE1">
              <w:t xml:space="preserve"> </w:t>
            </w:r>
            <w:proofErr w:type="spellStart"/>
            <w:r w:rsidRPr="00F54FE1">
              <w:t>cận</w:t>
            </w:r>
            <w:proofErr w:type="spellEnd"/>
            <w:r w:rsidRPr="00F54FE1">
              <w:t xml:space="preserve"> </w:t>
            </w:r>
            <w:proofErr w:type="spellStart"/>
            <w:r w:rsidRPr="00F54FE1">
              <w:t>nhiều</w:t>
            </w:r>
            <w:proofErr w:type="spellEnd"/>
            <w:r w:rsidRPr="00F54FE1">
              <w:t xml:space="preserve"> </w:t>
            </w:r>
            <w:proofErr w:type="spellStart"/>
            <w:r w:rsidRPr="00F54FE1">
              <w:t>loại</w:t>
            </w:r>
            <w:proofErr w:type="spellEnd"/>
            <w:r w:rsidRPr="00F54FE1">
              <w:t xml:space="preserve"> </w:t>
            </w:r>
            <w:proofErr w:type="spellStart"/>
            <w:r w:rsidRPr="00F54FE1">
              <w:t>dịch</w:t>
            </w:r>
            <w:proofErr w:type="spellEnd"/>
            <w:r w:rsidRPr="00F54FE1">
              <w:t xml:space="preserve"> </w:t>
            </w:r>
            <w:proofErr w:type="spellStart"/>
            <w:r w:rsidRPr="00F54FE1">
              <w:t>vụ</w:t>
            </w:r>
            <w:proofErr w:type="spellEnd"/>
            <w:r w:rsidRPr="00F54FE1">
              <w:t xml:space="preserve"> </w:t>
            </w:r>
            <w:proofErr w:type="spellStart"/>
            <w:r w:rsidRPr="00F54FE1">
              <w:t>thuê</w:t>
            </w:r>
            <w:proofErr w:type="spellEnd"/>
            <w:r w:rsidRPr="00F54FE1">
              <w:t xml:space="preserve"> </w:t>
            </w:r>
            <w:proofErr w:type="spellStart"/>
            <w:r w:rsidRPr="00F54FE1">
              <w:t>xe</w:t>
            </w:r>
            <w:proofErr w:type="spellEnd"/>
            <w:r w:rsidRPr="00F54FE1">
              <w:t xml:space="preserve"> </w:t>
            </w:r>
            <w:proofErr w:type="spellStart"/>
            <w:r w:rsidRPr="00F54FE1">
              <w:t>khác</w:t>
            </w:r>
            <w:proofErr w:type="spellEnd"/>
            <w:r w:rsidRPr="00F54FE1">
              <w:t xml:space="preserve"> </w:t>
            </w:r>
            <w:proofErr w:type="spellStart"/>
            <w:r w:rsidRPr="00F54FE1">
              <w:t>nhau</w:t>
            </w:r>
            <w:proofErr w:type="spellEnd"/>
            <w:r w:rsidRPr="00F54FE1">
              <w:t>.</w:t>
            </w:r>
          </w:p>
        </w:tc>
      </w:tr>
    </w:tbl>
    <w:p w14:paraId="2196FEA8" w14:textId="77777777" w:rsidR="006B5C17" w:rsidRDefault="006B5C17"/>
    <w:tbl>
      <w:tblPr>
        <w:tblW w:w="0" w:type="auto"/>
        <w:jc w:val="center"/>
        <w:tblLook w:val="04A0" w:firstRow="1" w:lastRow="0" w:firstColumn="1" w:lastColumn="0" w:noHBand="0" w:noVBand="1"/>
      </w:tblPr>
      <w:tblGrid>
        <w:gridCol w:w="10368"/>
      </w:tblGrid>
      <w:tr w:rsidR="006B5C17" w14:paraId="71FF7D5A" w14:textId="77777777">
        <w:trPr>
          <w:jc w:val="center"/>
        </w:trPr>
        <w:tc>
          <w:tcPr>
            <w:tcW w:w="1036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38B42516" w14:textId="77777777" w:rsidR="006B5C17" w:rsidRDefault="00000000">
            <w:r>
              <w:rPr>
                <w:b/>
              </w:rPr>
              <w:t>Advantages</w:t>
            </w:r>
          </w:p>
        </w:tc>
      </w:tr>
      <w:tr w:rsidR="006B5C17" w14:paraId="2A3BD0A3" w14:textId="77777777">
        <w:trPr>
          <w:jc w:val="center"/>
        </w:trPr>
        <w:tc>
          <w:tcPr>
            <w:tcW w:w="10368" w:type="dxa"/>
            <w:tcBorders>
              <w:top w:val="single" w:sz="8" w:space="0" w:color="5B9BD5"/>
              <w:left w:val="single" w:sz="8" w:space="0" w:color="5B9BD5"/>
              <w:bottom w:val="single" w:sz="8" w:space="0" w:color="5B9BD5"/>
              <w:right w:val="single" w:sz="8" w:space="0" w:color="5B9BD5"/>
            </w:tcBorders>
            <w:vAlign w:val="center"/>
          </w:tcPr>
          <w:p w14:paraId="46439870" w14:textId="4FF91C08" w:rsidR="006B5C17" w:rsidRDefault="00F54FE1">
            <w:pPr>
              <w:spacing w:after="100"/>
              <w:jc w:val="both"/>
            </w:pPr>
            <w:proofErr w:type="spellStart"/>
            <w:r w:rsidRPr="00F54FE1">
              <w:t>Rất</w:t>
            </w:r>
            <w:proofErr w:type="spellEnd"/>
            <w:r w:rsidRPr="00F54FE1">
              <w:t xml:space="preserve"> </w:t>
            </w:r>
            <w:proofErr w:type="spellStart"/>
            <w:r w:rsidRPr="00F54FE1">
              <w:t>sát</w:t>
            </w:r>
            <w:proofErr w:type="spellEnd"/>
            <w:r w:rsidRPr="00F54FE1">
              <w:t xml:space="preserve"> </w:t>
            </w:r>
            <w:proofErr w:type="spellStart"/>
            <w:r w:rsidRPr="00F54FE1">
              <w:t>với</w:t>
            </w:r>
            <w:proofErr w:type="spellEnd"/>
            <w:r w:rsidRPr="00F54FE1">
              <w:t xml:space="preserve"> </w:t>
            </w:r>
            <w:proofErr w:type="spellStart"/>
            <w:r w:rsidRPr="00F54FE1">
              <w:t>thực</w:t>
            </w:r>
            <w:proofErr w:type="spellEnd"/>
            <w:r w:rsidRPr="00F54FE1">
              <w:t xml:space="preserve"> </w:t>
            </w:r>
            <w:proofErr w:type="spellStart"/>
            <w:r w:rsidRPr="00F54FE1">
              <w:t>tế</w:t>
            </w:r>
            <w:proofErr w:type="spellEnd"/>
            <w:r w:rsidRPr="00F54FE1">
              <w:t xml:space="preserve"> </w:t>
            </w:r>
            <w:proofErr w:type="spellStart"/>
            <w:r w:rsidRPr="00F54FE1">
              <w:t>dự</w:t>
            </w:r>
            <w:proofErr w:type="spellEnd"/>
            <w:r w:rsidRPr="00F54FE1">
              <w:t xml:space="preserve"> </w:t>
            </w:r>
            <w:proofErr w:type="spellStart"/>
            <w:r w:rsidRPr="00F54FE1">
              <w:t>án</w:t>
            </w:r>
            <w:proofErr w:type="spellEnd"/>
            <w:r w:rsidRPr="00F54FE1">
              <w:t xml:space="preserve"> Web </w:t>
            </w:r>
            <w:proofErr w:type="spellStart"/>
            <w:r w:rsidRPr="00F54FE1">
              <w:t>của</w:t>
            </w:r>
            <w:proofErr w:type="spellEnd"/>
            <w:r w:rsidRPr="00F54FE1">
              <w:t xml:space="preserve"> </w:t>
            </w:r>
            <w:proofErr w:type="spellStart"/>
            <w:r w:rsidRPr="00F54FE1">
              <w:t>nhóm</w:t>
            </w:r>
            <w:proofErr w:type="spellEnd"/>
            <w:r w:rsidRPr="00F54FE1">
              <w:t xml:space="preserve"> (</w:t>
            </w:r>
            <w:proofErr w:type="spellStart"/>
            <w:r w:rsidRPr="00F54FE1">
              <w:t>quản</w:t>
            </w:r>
            <w:proofErr w:type="spellEnd"/>
            <w:r w:rsidRPr="00F54FE1">
              <w:t xml:space="preserve"> </w:t>
            </w:r>
            <w:proofErr w:type="spellStart"/>
            <w:r w:rsidRPr="00F54FE1">
              <w:t>lý</w:t>
            </w:r>
            <w:proofErr w:type="spellEnd"/>
            <w:r w:rsidRPr="00F54FE1">
              <w:t xml:space="preserve"> </w:t>
            </w:r>
            <w:proofErr w:type="spellStart"/>
            <w:r w:rsidRPr="00F54FE1">
              <w:t>danh</w:t>
            </w:r>
            <w:proofErr w:type="spellEnd"/>
            <w:r w:rsidRPr="00F54FE1">
              <w:t xml:space="preserve"> </w:t>
            </w:r>
            <w:proofErr w:type="spellStart"/>
            <w:r w:rsidRPr="00F54FE1">
              <w:t>sách</w:t>
            </w:r>
            <w:proofErr w:type="spellEnd"/>
            <w:r w:rsidRPr="00F54FE1">
              <w:t xml:space="preserve"> </w:t>
            </w:r>
            <w:proofErr w:type="spellStart"/>
            <w:r w:rsidRPr="00F54FE1">
              <w:t>xe</w:t>
            </w:r>
            <w:proofErr w:type="spellEnd"/>
            <w:r w:rsidRPr="00F54FE1">
              <w:t xml:space="preserve">, </w:t>
            </w:r>
            <w:proofErr w:type="spellStart"/>
            <w:r w:rsidRPr="00F54FE1">
              <w:t>nhiều</w:t>
            </w:r>
            <w:proofErr w:type="spellEnd"/>
            <w:r w:rsidRPr="00F54FE1">
              <w:t xml:space="preserve"> </w:t>
            </w:r>
            <w:proofErr w:type="spellStart"/>
            <w:r w:rsidRPr="00F54FE1">
              <w:t>gói</w:t>
            </w:r>
            <w:proofErr w:type="spellEnd"/>
            <w:r w:rsidRPr="00F54FE1">
              <w:t xml:space="preserve"> </w:t>
            </w:r>
            <w:proofErr w:type="spellStart"/>
            <w:r w:rsidRPr="00F54FE1">
              <w:t>thuê</w:t>
            </w:r>
            <w:proofErr w:type="spellEnd"/>
            <w:r w:rsidRPr="00F54FE1">
              <w:t xml:space="preserve">). </w:t>
            </w:r>
            <w:proofErr w:type="spellStart"/>
            <w:r w:rsidRPr="00F54FE1">
              <w:t>Không</w:t>
            </w:r>
            <w:proofErr w:type="spellEnd"/>
            <w:r w:rsidRPr="00F54FE1">
              <w:t xml:space="preserve"> </w:t>
            </w:r>
            <w:proofErr w:type="spellStart"/>
            <w:r w:rsidRPr="00F54FE1">
              <w:t>yêu</w:t>
            </w:r>
            <w:proofErr w:type="spellEnd"/>
            <w:r w:rsidRPr="00F54FE1">
              <w:t xml:space="preserve"> </w:t>
            </w:r>
            <w:proofErr w:type="spellStart"/>
            <w:r w:rsidRPr="00F54FE1">
              <w:t>cầu</w:t>
            </w:r>
            <w:proofErr w:type="spellEnd"/>
            <w:r w:rsidRPr="00F54FE1">
              <w:t xml:space="preserve"> </w:t>
            </w:r>
            <w:proofErr w:type="spellStart"/>
            <w:r w:rsidRPr="00F54FE1">
              <w:t>kiến</w:t>
            </w:r>
            <w:proofErr w:type="spellEnd"/>
            <w:r w:rsidRPr="00F54FE1">
              <w:t xml:space="preserve"> </w:t>
            </w:r>
            <w:proofErr w:type="spellStart"/>
            <w:r w:rsidRPr="00F54FE1">
              <w:t>thức</w:t>
            </w:r>
            <w:proofErr w:type="spellEnd"/>
            <w:r w:rsidRPr="00F54FE1">
              <w:t xml:space="preserve"> </w:t>
            </w:r>
            <w:proofErr w:type="spellStart"/>
            <w:r w:rsidRPr="00F54FE1">
              <w:t>phức</w:t>
            </w:r>
            <w:proofErr w:type="spellEnd"/>
            <w:r w:rsidRPr="00F54FE1">
              <w:t xml:space="preserve"> </w:t>
            </w:r>
            <w:proofErr w:type="spellStart"/>
            <w:r w:rsidRPr="00F54FE1">
              <w:t>tạp</w:t>
            </w:r>
            <w:proofErr w:type="spellEnd"/>
            <w:r w:rsidRPr="00F54FE1">
              <w:t xml:space="preserve"> </w:t>
            </w:r>
            <w:proofErr w:type="spellStart"/>
            <w:r w:rsidRPr="00F54FE1">
              <w:t>về</w:t>
            </w:r>
            <w:proofErr w:type="spellEnd"/>
            <w:r w:rsidRPr="00F54FE1">
              <w:t xml:space="preserve"> </w:t>
            </w:r>
            <w:proofErr w:type="spellStart"/>
            <w:r w:rsidRPr="00F54FE1">
              <w:t>phần</w:t>
            </w:r>
            <w:proofErr w:type="spellEnd"/>
            <w:r w:rsidRPr="00F54FE1">
              <w:t xml:space="preserve"> </w:t>
            </w:r>
            <w:proofErr w:type="spellStart"/>
            <w:r w:rsidRPr="00F54FE1">
              <w:t>cứng</w:t>
            </w:r>
            <w:proofErr w:type="spellEnd"/>
            <w:r w:rsidRPr="00F54FE1">
              <w:t xml:space="preserve"> IoT.</w:t>
            </w:r>
          </w:p>
        </w:tc>
      </w:tr>
    </w:tbl>
    <w:p w14:paraId="53BFCFC9" w14:textId="77777777" w:rsidR="006B5C17" w:rsidRDefault="006B5C17"/>
    <w:tbl>
      <w:tblPr>
        <w:tblW w:w="0" w:type="auto"/>
        <w:jc w:val="center"/>
        <w:tblLook w:val="04A0" w:firstRow="1" w:lastRow="0" w:firstColumn="1" w:lastColumn="0" w:noHBand="0" w:noVBand="1"/>
      </w:tblPr>
      <w:tblGrid>
        <w:gridCol w:w="10368"/>
      </w:tblGrid>
      <w:tr w:rsidR="006B5C17" w14:paraId="29FD9D79" w14:textId="77777777">
        <w:trPr>
          <w:jc w:val="center"/>
        </w:trPr>
        <w:tc>
          <w:tcPr>
            <w:tcW w:w="1036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0093324E" w14:textId="77777777" w:rsidR="006B5C17" w:rsidRDefault="00000000">
            <w:r>
              <w:rPr>
                <w:b/>
              </w:rPr>
              <w:t>Limitations</w:t>
            </w:r>
          </w:p>
        </w:tc>
      </w:tr>
      <w:tr w:rsidR="006B5C17" w14:paraId="14623732" w14:textId="77777777">
        <w:trPr>
          <w:jc w:val="center"/>
        </w:trPr>
        <w:tc>
          <w:tcPr>
            <w:tcW w:w="10368" w:type="dxa"/>
            <w:tcBorders>
              <w:top w:val="single" w:sz="8" w:space="0" w:color="5B9BD5"/>
              <w:left w:val="single" w:sz="8" w:space="0" w:color="5B9BD5"/>
              <w:bottom w:val="single" w:sz="8" w:space="0" w:color="5B9BD5"/>
              <w:right w:val="single" w:sz="8" w:space="0" w:color="5B9BD5"/>
            </w:tcBorders>
            <w:vAlign w:val="center"/>
          </w:tcPr>
          <w:p w14:paraId="6547F3D6" w14:textId="4676E3CA" w:rsidR="006B5C17" w:rsidRDefault="00F54FE1">
            <w:pPr>
              <w:spacing w:after="100"/>
              <w:jc w:val="both"/>
            </w:pPr>
            <w:proofErr w:type="spellStart"/>
            <w:r w:rsidRPr="00F54FE1">
              <w:t>Tập</w:t>
            </w:r>
            <w:proofErr w:type="spellEnd"/>
            <w:r w:rsidRPr="00F54FE1">
              <w:t xml:space="preserve"> </w:t>
            </w:r>
            <w:proofErr w:type="spellStart"/>
            <w:r w:rsidRPr="00F54FE1">
              <w:t>trung</w:t>
            </w:r>
            <w:proofErr w:type="spellEnd"/>
            <w:r w:rsidRPr="00F54FE1">
              <w:t xml:space="preserve"> </w:t>
            </w:r>
            <w:proofErr w:type="spellStart"/>
            <w:r w:rsidRPr="00F54FE1">
              <w:t>nhiều</w:t>
            </w:r>
            <w:proofErr w:type="spellEnd"/>
            <w:r w:rsidRPr="00F54FE1">
              <w:t xml:space="preserve"> </w:t>
            </w:r>
            <w:proofErr w:type="spellStart"/>
            <w:r w:rsidRPr="00F54FE1">
              <w:t>vào</w:t>
            </w:r>
            <w:proofErr w:type="spellEnd"/>
            <w:r w:rsidRPr="00F54FE1">
              <w:t xml:space="preserve"> </w:t>
            </w:r>
            <w:proofErr w:type="spellStart"/>
            <w:r w:rsidRPr="00F54FE1">
              <w:t>chiến</w:t>
            </w:r>
            <w:proofErr w:type="spellEnd"/>
            <w:r w:rsidRPr="00F54FE1">
              <w:t xml:space="preserve"> </w:t>
            </w:r>
            <w:proofErr w:type="spellStart"/>
            <w:r w:rsidRPr="00F54FE1">
              <w:t>lược</w:t>
            </w:r>
            <w:proofErr w:type="spellEnd"/>
            <w:r w:rsidRPr="00F54FE1">
              <w:t xml:space="preserve"> </w:t>
            </w:r>
            <w:proofErr w:type="spellStart"/>
            <w:r w:rsidRPr="00F54FE1">
              <w:t>kinh</w:t>
            </w:r>
            <w:proofErr w:type="spellEnd"/>
            <w:r w:rsidRPr="00F54FE1">
              <w:t xml:space="preserve"> </w:t>
            </w:r>
            <w:proofErr w:type="spellStart"/>
            <w:r w:rsidRPr="00F54FE1">
              <w:t>doanh</w:t>
            </w:r>
            <w:proofErr w:type="spellEnd"/>
            <w:r w:rsidRPr="00F54FE1">
              <w:t xml:space="preserve"> </w:t>
            </w:r>
            <w:proofErr w:type="spellStart"/>
            <w:r w:rsidRPr="00F54FE1">
              <w:t>và</w:t>
            </w:r>
            <w:proofErr w:type="spellEnd"/>
            <w:r w:rsidRPr="00F54FE1">
              <w:t xml:space="preserve"> </w:t>
            </w:r>
            <w:proofErr w:type="spellStart"/>
            <w:r w:rsidRPr="00F54FE1">
              <w:t>quản</w:t>
            </w:r>
            <w:proofErr w:type="spellEnd"/>
            <w:r w:rsidRPr="00F54FE1">
              <w:t xml:space="preserve"> </w:t>
            </w:r>
            <w:proofErr w:type="spellStart"/>
            <w:r w:rsidRPr="00F54FE1">
              <w:t>lý</w:t>
            </w:r>
            <w:proofErr w:type="spellEnd"/>
            <w:r w:rsidRPr="00F54FE1">
              <w:t xml:space="preserve"> </w:t>
            </w:r>
            <w:proofErr w:type="spellStart"/>
            <w:r w:rsidRPr="00F54FE1">
              <w:t>đội</w:t>
            </w:r>
            <w:proofErr w:type="spellEnd"/>
            <w:r w:rsidRPr="00F54FE1">
              <w:t xml:space="preserve"> </w:t>
            </w:r>
            <w:proofErr w:type="spellStart"/>
            <w:r w:rsidRPr="00F54FE1">
              <w:t>xe</w:t>
            </w:r>
            <w:proofErr w:type="spellEnd"/>
            <w:r w:rsidRPr="00F54FE1">
              <w:t xml:space="preserve">, </w:t>
            </w:r>
            <w:proofErr w:type="spellStart"/>
            <w:r w:rsidRPr="00F54FE1">
              <w:t>ít</w:t>
            </w:r>
            <w:proofErr w:type="spellEnd"/>
            <w:r w:rsidRPr="00F54FE1">
              <w:t xml:space="preserve"> </w:t>
            </w:r>
            <w:proofErr w:type="spellStart"/>
            <w:r w:rsidRPr="00F54FE1">
              <w:t>đi</w:t>
            </w:r>
            <w:proofErr w:type="spellEnd"/>
            <w:r w:rsidRPr="00F54FE1">
              <w:t xml:space="preserve"> </w:t>
            </w:r>
            <w:proofErr w:type="spellStart"/>
            <w:r w:rsidRPr="00F54FE1">
              <w:t>sâu</w:t>
            </w:r>
            <w:proofErr w:type="spellEnd"/>
            <w:r w:rsidRPr="00F54FE1">
              <w:t xml:space="preserve"> </w:t>
            </w:r>
            <w:proofErr w:type="spellStart"/>
            <w:r w:rsidRPr="00F54FE1">
              <w:t>vào</w:t>
            </w:r>
            <w:proofErr w:type="spellEnd"/>
            <w:r w:rsidRPr="00F54FE1">
              <w:t xml:space="preserve"> </w:t>
            </w:r>
            <w:proofErr w:type="spellStart"/>
            <w:r w:rsidRPr="00F54FE1">
              <w:t>các</w:t>
            </w:r>
            <w:proofErr w:type="spellEnd"/>
            <w:r w:rsidRPr="00F54FE1">
              <w:t xml:space="preserve"> </w:t>
            </w:r>
            <w:proofErr w:type="spellStart"/>
            <w:r w:rsidRPr="00F54FE1">
              <w:t>dòng</w:t>
            </w:r>
            <w:proofErr w:type="spellEnd"/>
            <w:r w:rsidRPr="00F54FE1">
              <w:t xml:space="preserve"> code </w:t>
            </w:r>
            <w:proofErr w:type="spellStart"/>
            <w:r w:rsidRPr="00F54FE1">
              <w:t>cụ</w:t>
            </w:r>
            <w:proofErr w:type="spellEnd"/>
            <w:r w:rsidRPr="00F54FE1">
              <w:t xml:space="preserve"> </w:t>
            </w:r>
            <w:proofErr w:type="spellStart"/>
            <w:r w:rsidRPr="00F54FE1">
              <w:t>thể</w:t>
            </w:r>
            <w:proofErr w:type="spellEnd"/>
            <w:r w:rsidRPr="00F54FE1">
              <w:t xml:space="preserve"> hay </w:t>
            </w:r>
            <w:proofErr w:type="spellStart"/>
            <w:r w:rsidRPr="00F54FE1">
              <w:t>thiết</w:t>
            </w:r>
            <w:proofErr w:type="spellEnd"/>
            <w:r w:rsidRPr="00F54FE1">
              <w:t xml:space="preserve"> </w:t>
            </w:r>
            <w:proofErr w:type="spellStart"/>
            <w:r w:rsidRPr="00F54FE1">
              <w:t>kế</w:t>
            </w:r>
            <w:proofErr w:type="spellEnd"/>
            <w:r w:rsidRPr="00F54FE1">
              <w:t xml:space="preserve"> database.</w:t>
            </w:r>
          </w:p>
        </w:tc>
      </w:tr>
    </w:tbl>
    <w:p w14:paraId="16EC235A" w14:textId="77777777" w:rsidR="006B5C17" w:rsidRDefault="006B5C17"/>
    <w:tbl>
      <w:tblPr>
        <w:tblW w:w="0" w:type="auto"/>
        <w:jc w:val="center"/>
        <w:tblLook w:val="04A0" w:firstRow="1" w:lastRow="0" w:firstColumn="1" w:lastColumn="0" w:noHBand="0" w:noVBand="1"/>
      </w:tblPr>
      <w:tblGrid>
        <w:gridCol w:w="10368"/>
      </w:tblGrid>
      <w:tr w:rsidR="006B5C17" w14:paraId="4A796332" w14:textId="77777777">
        <w:trPr>
          <w:jc w:val="center"/>
        </w:trPr>
        <w:tc>
          <w:tcPr>
            <w:tcW w:w="1036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7C14F148" w14:textId="77777777" w:rsidR="006B5C17" w:rsidRDefault="00000000">
            <w:r>
              <w:rPr>
                <w:b/>
              </w:rPr>
              <w:t>Relevance to Our Project</w:t>
            </w:r>
          </w:p>
        </w:tc>
      </w:tr>
      <w:tr w:rsidR="006B5C17" w14:paraId="5EFFBA53" w14:textId="77777777">
        <w:trPr>
          <w:jc w:val="center"/>
        </w:trPr>
        <w:tc>
          <w:tcPr>
            <w:tcW w:w="10368" w:type="dxa"/>
            <w:tcBorders>
              <w:top w:val="single" w:sz="8" w:space="0" w:color="5B9BD5"/>
              <w:left w:val="single" w:sz="8" w:space="0" w:color="5B9BD5"/>
              <w:bottom w:val="single" w:sz="8" w:space="0" w:color="5B9BD5"/>
              <w:right w:val="single" w:sz="8" w:space="0" w:color="5B9BD5"/>
            </w:tcBorders>
            <w:vAlign w:val="center"/>
          </w:tcPr>
          <w:p w14:paraId="6DB54AB4" w14:textId="436A262C" w:rsidR="006B5C17" w:rsidRDefault="00F54FE1">
            <w:pPr>
              <w:spacing w:after="100"/>
              <w:jc w:val="both"/>
            </w:pPr>
            <w:proofErr w:type="spellStart"/>
            <w:r w:rsidRPr="00F54FE1">
              <w:t>Giúp</w:t>
            </w:r>
            <w:proofErr w:type="spellEnd"/>
            <w:r w:rsidRPr="00F54FE1">
              <w:t xml:space="preserve"> </w:t>
            </w:r>
            <w:proofErr w:type="spellStart"/>
            <w:r w:rsidRPr="00F54FE1">
              <w:t>nhóm</w:t>
            </w:r>
            <w:proofErr w:type="spellEnd"/>
            <w:r w:rsidRPr="00F54FE1">
              <w:t xml:space="preserve"> </w:t>
            </w:r>
            <w:proofErr w:type="spellStart"/>
            <w:r w:rsidRPr="00F54FE1">
              <w:t>xây</w:t>
            </w:r>
            <w:proofErr w:type="spellEnd"/>
            <w:r w:rsidRPr="00F54FE1">
              <w:t xml:space="preserve"> </w:t>
            </w:r>
            <w:proofErr w:type="spellStart"/>
            <w:r w:rsidRPr="00F54FE1">
              <w:t>dựng</w:t>
            </w:r>
            <w:proofErr w:type="spellEnd"/>
            <w:r w:rsidRPr="00F54FE1">
              <w:t xml:space="preserve"> </w:t>
            </w:r>
            <w:proofErr w:type="spellStart"/>
            <w:r w:rsidRPr="00F54FE1">
              <w:t>các</w:t>
            </w:r>
            <w:proofErr w:type="spellEnd"/>
            <w:r w:rsidRPr="00F54FE1">
              <w:t xml:space="preserve"> </w:t>
            </w:r>
            <w:r w:rsidRPr="00F54FE1">
              <w:rPr>
                <w:b/>
                <w:bCs/>
              </w:rPr>
              <w:t>Use Case</w:t>
            </w:r>
            <w:r w:rsidRPr="00F54FE1">
              <w:t xml:space="preserve"> </w:t>
            </w:r>
            <w:proofErr w:type="spellStart"/>
            <w:r w:rsidRPr="00F54FE1">
              <w:t>về</w:t>
            </w:r>
            <w:proofErr w:type="spellEnd"/>
            <w:r w:rsidRPr="00F54FE1">
              <w:t xml:space="preserve"> </w:t>
            </w:r>
            <w:proofErr w:type="spellStart"/>
            <w:r w:rsidRPr="00F54FE1">
              <w:t>xem</w:t>
            </w:r>
            <w:proofErr w:type="spellEnd"/>
            <w:r w:rsidRPr="00F54FE1">
              <w:t xml:space="preserve"> </w:t>
            </w:r>
            <w:proofErr w:type="spellStart"/>
            <w:r w:rsidRPr="00F54FE1">
              <w:t>danh</w:t>
            </w:r>
            <w:proofErr w:type="spellEnd"/>
            <w:r w:rsidRPr="00F54FE1">
              <w:t xml:space="preserve"> </w:t>
            </w:r>
            <w:proofErr w:type="spellStart"/>
            <w:r w:rsidRPr="00F54FE1">
              <w:t>mục</w:t>
            </w:r>
            <w:proofErr w:type="spellEnd"/>
            <w:r w:rsidRPr="00F54FE1">
              <w:t xml:space="preserve"> </w:t>
            </w:r>
            <w:proofErr w:type="spellStart"/>
            <w:r w:rsidRPr="00F54FE1">
              <w:t>xe</w:t>
            </w:r>
            <w:proofErr w:type="spellEnd"/>
            <w:r w:rsidRPr="00F54FE1">
              <w:t xml:space="preserve"> (UC08), </w:t>
            </w:r>
            <w:proofErr w:type="spellStart"/>
            <w:r w:rsidRPr="00F54FE1">
              <w:t>tìm</w:t>
            </w:r>
            <w:proofErr w:type="spellEnd"/>
            <w:r w:rsidRPr="00F54FE1">
              <w:t xml:space="preserve"> </w:t>
            </w:r>
            <w:proofErr w:type="spellStart"/>
            <w:r w:rsidRPr="00F54FE1">
              <w:t>kiếm</w:t>
            </w:r>
            <w:proofErr w:type="spellEnd"/>
            <w:r w:rsidRPr="00F54FE1">
              <w:t xml:space="preserve"> &amp; </w:t>
            </w:r>
            <w:proofErr w:type="spellStart"/>
            <w:r w:rsidRPr="00F54FE1">
              <w:t>lọc</w:t>
            </w:r>
            <w:proofErr w:type="spellEnd"/>
            <w:r w:rsidRPr="00F54FE1">
              <w:t xml:space="preserve"> </w:t>
            </w:r>
            <w:proofErr w:type="spellStart"/>
            <w:r w:rsidRPr="00F54FE1">
              <w:t>xe</w:t>
            </w:r>
            <w:proofErr w:type="spellEnd"/>
            <w:r w:rsidRPr="00F54FE1">
              <w:t xml:space="preserve"> (UC09) </w:t>
            </w:r>
            <w:proofErr w:type="spellStart"/>
            <w:r w:rsidRPr="00F54FE1">
              <w:t>và</w:t>
            </w:r>
            <w:proofErr w:type="spellEnd"/>
            <w:r w:rsidRPr="00F54FE1">
              <w:t xml:space="preserve"> </w:t>
            </w:r>
            <w:proofErr w:type="spellStart"/>
            <w:r w:rsidRPr="00F54FE1">
              <w:t>đặt</w:t>
            </w:r>
            <w:proofErr w:type="spellEnd"/>
            <w:r w:rsidRPr="00F54FE1">
              <w:t xml:space="preserve"> </w:t>
            </w:r>
            <w:proofErr w:type="spellStart"/>
            <w:r w:rsidRPr="00F54FE1">
              <w:t>xe</w:t>
            </w:r>
            <w:proofErr w:type="spellEnd"/>
            <w:r w:rsidRPr="00F54FE1">
              <w:t xml:space="preserve"> (UC13) </w:t>
            </w:r>
            <w:proofErr w:type="spellStart"/>
            <w:r w:rsidRPr="00F54FE1">
              <w:t>một</w:t>
            </w:r>
            <w:proofErr w:type="spellEnd"/>
            <w:r w:rsidRPr="00F54FE1">
              <w:t xml:space="preserve"> </w:t>
            </w:r>
            <w:proofErr w:type="spellStart"/>
            <w:r w:rsidRPr="00F54FE1">
              <w:t>cách</w:t>
            </w:r>
            <w:proofErr w:type="spellEnd"/>
            <w:r w:rsidRPr="00F54FE1">
              <w:t xml:space="preserve"> </w:t>
            </w:r>
            <w:proofErr w:type="spellStart"/>
            <w:r w:rsidRPr="00F54FE1">
              <w:t>hợp</w:t>
            </w:r>
            <w:proofErr w:type="spellEnd"/>
            <w:r w:rsidRPr="00F54FE1">
              <w:t xml:space="preserve"> </w:t>
            </w:r>
            <w:proofErr w:type="spellStart"/>
            <w:r w:rsidRPr="00F54FE1">
              <w:t>lý</w:t>
            </w:r>
            <w:proofErr w:type="spellEnd"/>
            <w:r w:rsidRPr="00F54FE1">
              <w:t xml:space="preserve">. </w:t>
            </w:r>
            <w:proofErr w:type="spellStart"/>
            <w:r w:rsidRPr="00F54FE1">
              <w:t>Bài</w:t>
            </w:r>
            <w:proofErr w:type="spellEnd"/>
            <w:r w:rsidRPr="00F54FE1">
              <w:t xml:space="preserve"> </w:t>
            </w:r>
            <w:proofErr w:type="spellStart"/>
            <w:r w:rsidRPr="00F54FE1">
              <w:t>báo</w:t>
            </w:r>
            <w:proofErr w:type="spellEnd"/>
            <w:r w:rsidRPr="00F54FE1">
              <w:t xml:space="preserve"> </w:t>
            </w:r>
            <w:proofErr w:type="spellStart"/>
            <w:r w:rsidRPr="00F54FE1">
              <w:t>là</w:t>
            </w:r>
            <w:proofErr w:type="spellEnd"/>
            <w:r w:rsidRPr="00F54FE1">
              <w:t xml:space="preserve"> </w:t>
            </w:r>
            <w:proofErr w:type="spellStart"/>
            <w:r w:rsidRPr="00F54FE1">
              <w:t>minh</w:t>
            </w:r>
            <w:proofErr w:type="spellEnd"/>
            <w:r w:rsidRPr="00F54FE1">
              <w:t xml:space="preserve"> </w:t>
            </w:r>
            <w:proofErr w:type="spellStart"/>
            <w:r w:rsidRPr="00F54FE1">
              <w:t>chứng</w:t>
            </w:r>
            <w:proofErr w:type="spellEnd"/>
            <w:r w:rsidRPr="00F54FE1">
              <w:t xml:space="preserve"> </w:t>
            </w:r>
            <w:proofErr w:type="spellStart"/>
            <w:r w:rsidRPr="00F54FE1">
              <w:t>cho</w:t>
            </w:r>
            <w:proofErr w:type="spellEnd"/>
            <w:r w:rsidRPr="00F54FE1">
              <w:t xml:space="preserve"> </w:t>
            </w:r>
            <w:proofErr w:type="spellStart"/>
            <w:r w:rsidRPr="00F54FE1">
              <w:t>việc</w:t>
            </w:r>
            <w:proofErr w:type="spellEnd"/>
            <w:r w:rsidRPr="00F54FE1">
              <w:t xml:space="preserve"> </w:t>
            </w:r>
            <w:proofErr w:type="spellStart"/>
            <w:r w:rsidRPr="00F54FE1">
              <w:t>tại</w:t>
            </w:r>
            <w:proofErr w:type="spellEnd"/>
            <w:r w:rsidRPr="00F54FE1">
              <w:t xml:space="preserve"> </w:t>
            </w:r>
            <w:proofErr w:type="spellStart"/>
            <w:r w:rsidRPr="00F54FE1">
              <w:t>sao</w:t>
            </w:r>
            <w:proofErr w:type="spellEnd"/>
            <w:r w:rsidRPr="00F54FE1">
              <w:t xml:space="preserve"> </w:t>
            </w:r>
            <w:proofErr w:type="spellStart"/>
            <w:r w:rsidRPr="00F54FE1">
              <w:t>hệ</w:t>
            </w:r>
            <w:proofErr w:type="spellEnd"/>
            <w:r w:rsidRPr="00F54FE1">
              <w:t xml:space="preserve"> </w:t>
            </w:r>
            <w:proofErr w:type="spellStart"/>
            <w:r w:rsidRPr="00F54FE1">
              <w:t>thống</w:t>
            </w:r>
            <w:proofErr w:type="spellEnd"/>
            <w:r w:rsidRPr="00F54FE1">
              <w:t xml:space="preserve"> </w:t>
            </w:r>
            <w:proofErr w:type="spellStart"/>
            <w:r w:rsidRPr="00F54FE1">
              <w:t>cần</w:t>
            </w:r>
            <w:proofErr w:type="spellEnd"/>
            <w:r w:rsidRPr="00F54FE1">
              <w:t xml:space="preserve"> </w:t>
            </w:r>
            <w:proofErr w:type="spellStart"/>
            <w:r w:rsidRPr="00F54FE1">
              <w:t>đa</w:t>
            </w:r>
            <w:proofErr w:type="spellEnd"/>
            <w:r w:rsidRPr="00F54FE1">
              <w:t xml:space="preserve"> </w:t>
            </w:r>
            <w:proofErr w:type="spellStart"/>
            <w:r w:rsidRPr="00F54FE1">
              <w:t>dạng</w:t>
            </w:r>
            <w:proofErr w:type="spellEnd"/>
            <w:r w:rsidRPr="00F54FE1">
              <w:t xml:space="preserve"> </w:t>
            </w:r>
            <w:proofErr w:type="spellStart"/>
            <w:r w:rsidRPr="00F54FE1">
              <w:t>tính</w:t>
            </w:r>
            <w:proofErr w:type="spellEnd"/>
            <w:r w:rsidRPr="00F54FE1">
              <w:t xml:space="preserve"> </w:t>
            </w:r>
            <w:proofErr w:type="spellStart"/>
            <w:r w:rsidRPr="00F54FE1">
              <w:t>năng</w:t>
            </w:r>
            <w:proofErr w:type="spellEnd"/>
            <w:r w:rsidRPr="00F54FE1">
              <w:t xml:space="preserve"> </w:t>
            </w:r>
            <w:proofErr w:type="spellStart"/>
            <w:r w:rsidRPr="00F54FE1">
              <w:t>lọc</w:t>
            </w:r>
            <w:proofErr w:type="spellEnd"/>
            <w:r w:rsidRPr="00F54FE1">
              <w:t xml:space="preserve"> </w:t>
            </w:r>
            <w:proofErr w:type="spellStart"/>
            <w:r w:rsidRPr="00F54FE1">
              <w:t>xe</w:t>
            </w:r>
            <w:proofErr w:type="spellEnd"/>
            <w:r w:rsidRPr="00F54FE1">
              <w:t xml:space="preserve"> </w:t>
            </w:r>
            <w:proofErr w:type="spellStart"/>
            <w:r w:rsidRPr="00F54FE1">
              <w:t>để</w:t>
            </w:r>
            <w:proofErr w:type="spellEnd"/>
            <w:r w:rsidRPr="00F54FE1">
              <w:t xml:space="preserve"> </w:t>
            </w:r>
            <w:proofErr w:type="spellStart"/>
            <w:r w:rsidRPr="00F54FE1">
              <w:t>tối</w:t>
            </w:r>
            <w:proofErr w:type="spellEnd"/>
            <w:r w:rsidRPr="00F54FE1">
              <w:t xml:space="preserve"> </w:t>
            </w:r>
            <w:proofErr w:type="spellStart"/>
            <w:r w:rsidRPr="00F54FE1">
              <w:t>ưu</w:t>
            </w:r>
            <w:proofErr w:type="spellEnd"/>
            <w:r w:rsidRPr="00F54FE1">
              <w:t xml:space="preserve"> </w:t>
            </w:r>
            <w:proofErr w:type="spellStart"/>
            <w:r w:rsidRPr="00F54FE1">
              <w:t>trải</w:t>
            </w:r>
            <w:proofErr w:type="spellEnd"/>
            <w:r w:rsidRPr="00F54FE1">
              <w:t xml:space="preserve"> </w:t>
            </w:r>
            <w:proofErr w:type="spellStart"/>
            <w:r w:rsidRPr="00F54FE1">
              <w:t>nghiệm</w:t>
            </w:r>
            <w:proofErr w:type="spellEnd"/>
            <w:r w:rsidRPr="00F54FE1">
              <w:t>.</w:t>
            </w:r>
          </w:p>
        </w:tc>
      </w:tr>
    </w:tbl>
    <w:p w14:paraId="139BE164" w14:textId="77777777" w:rsidR="006B5C17" w:rsidRDefault="006B5C17"/>
    <w:tbl>
      <w:tblPr>
        <w:tblW w:w="0" w:type="auto"/>
        <w:jc w:val="center"/>
        <w:tblLook w:val="04A0" w:firstRow="1" w:lastRow="0" w:firstColumn="1" w:lastColumn="0" w:noHBand="0" w:noVBand="1"/>
      </w:tblPr>
      <w:tblGrid>
        <w:gridCol w:w="10368"/>
      </w:tblGrid>
      <w:tr w:rsidR="006B5C17" w14:paraId="68EE956E" w14:textId="77777777">
        <w:trPr>
          <w:jc w:val="center"/>
        </w:trPr>
        <w:tc>
          <w:tcPr>
            <w:tcW w:w="1036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5E2267A2" w14:textId="77777777" w:rsidR="006B5C17" w:rsidRDefault="00000000">
            <w:r>
              <w:rPr>
                <w:b/>
              </w:rPr>
              <w:t>Personal Evaluation</w:t>
            </w:r>
          </w:p>
        </w:tc>
      </w:tr>
      <w:tr w:rsidR="006B5C17" w14:paraId="5B9BF86A" w14:textId="77777777">
        <w:trPr>
          <w:jc w:val="center"/>
        </w:trPr>
        <w:tc>
          <w:tcPr>
            <w:tcW w:w="10368" w:type="dxa"/>
            <w:tcBorders>
              <w:top w:val="single" w:sz="8" w:space="0" w:color="5B9BD5"/>
              <w:left w:val="single" w:sz="8" w:space="0" w:color="5B9BD5"/>
              <w:bottom w:val="single" w:sz="8" w:space="0" w:color="5B9BD5"/>
              <w:right w:val="single" w:sz="8" w:space="0" w:color="5B9BD5"/>
            </w:tcBorders>
            <w:vAlign w:val="center"/>
          </w:tcPr>
          <w:p w14:paraId="508CBF03" w14:textId="77777777" w:rsidR="00F54FE1" w:rsidRPr="00F54FE1" w:rsidRDefault="00F54FE1" w:rsidP="00F54FE1">
            <w:pPr>
              <w:spacing w:after="100"/>
              <w:jc w:val="both"/>
            </w:pPr>
            <w:proofErr w:type="spellStart"/>
            <w:r w:rsidRPr="00F54FE1">
              <w:t>Bài</w:t>
            </w:r>
            <w:proofErr w:type="spellEnd"/>
            <w:r w:rsidRPr="00F54FE1">
              <w:t xml:space="preserve"> </w:t>
            </w:r>
            <w:proofErr w:type="spellStart"/>
            <w:r w:rsidRPr="00F54FE1">
              <w:t>báo</w:t>
            </w:r>
            <w:proofErr w:type="spellEnd"/>
            <w:r w:rsidRPr="00F54FE1">
              <w:t xml:space="preserve"> </w:t>
            </w:r>
            <w:proofErr w:type="spellStart"/>
            <w:r w:rsidRPr="00F54FE1">
              <w:t>này</w:t>
            </w:r>
            <w:proofErr w:type="spellEnd"/>
            <w:r w:rsidRPr="00F54FE1">
              <w:t xml:space="preserve"> </w:t>
            </w:r>
            <w:proofErr w:type="spellStart"/>
            <w:r w:rsidRPr="00F54FE1">
              <w:t>rất</w:t>
            </w:r>
            <w:proofErr w:type="spellEnd"/>
            <w:r w:rsidRPr="00F54FE1">
              <w:t xml:space="preserve"> </w:t>
            </w:r>
            <w:proofErr w:type="spellStart"/>
            <w:r w:rsidRPr="00F54FE1">
              <w:t>phù</w:t>
            </w:r>
            <w:proofErr w:type="spellEnd"/>
            <w:r w:rsidRPr="00F54FE1">
              <w:t xml:space="preserve"> </w:t>
            </w:r>
            <w:proofErr w:type="spellStart"/>
            <w:r w:rsidRPr="00F54FE1">
              <w:t>hợp</w:t>
            </w:r>
            <w:proofErr w:type="spellEnd"/>
            <w:r w:rsidRPr="00F54FE1">
              <w:t xml:space="preserve"> </w:t>
            </w:r>
            <w:proofErr w:type="spellStart"/>
            <w:r w:rsidRPr="00F54FE1">
              <w:t>với</w:t>
            </w:r>
            <w:proofErr w:type="spellEnd"/>
            <w:r w:rsidRPr="00F54FE1">
              <w:t xml:space="preserve"> </w:t>
            </w:r>
            <w:proofErr w:type="spellStart"/>
            <w:r w:rsidRPr="00F54FE1">
              <w:t>dự</w:t>
            </w:r>
            <w:proofErr w:type="spellEnd"/>
            <w:r w:rsidRPr="00F54FE1">
              <w:t xml:space="preserve"> </w:t>
            </w:r>
            <w:proofErr w:type="spellStart"/>
            <w:r w:rsidRPr="00F54FE1">
              <w:t>án</w:t>
            </w:r>
            <w:proofErr w:type="spellEnd"/>
            <w:r w:rsidRPr="00F54FE1">
              <w:t xml:space="preserve"> </w:t>
            </w:r>
            <w:proofErr w:type="spellStart"/>
            <w:r w:rsidRPr="00F54FE1">
              <w:t>của</w:t>
            </w:r>
            <w:proofErr w:type="spellEnd"/>
            <w:r w:rsidRPr="00F54FE1">
              <w:t xml:space="preserve"> </w:t>
            </w:r>
            <w:proofErr w:type="spellStart"/>
            <w:r w:rsidRPr="00F54FE1">
              <w:t>nhóm</w:t>
            </w:r>
            <w:proofErr w:type="spellEnd"/>
            <w:r w:rsidRPr="00F54FE1">
              <w:t xml:space="preserve"> </w:t>
            </w:r>
            <w:proofErr w:type="spellStart"/>
            <w:r w:rsidRPr="00F54FE1">
              <w:t>vì</w:t>
            </w:r>
            <w:proofErr w:type="spellEnd"/>
            <w:r w:rsidRPr="00F54FE1">
              <w:t xml:space="preserve"> </w:t>
            </w:r>
            <w:proofErr w:type="spellStart"/>
            <w:r w:rsidRPr="00F54FE1">
              <w:t>nó</w:t>
            </w:r>
            <w:proofErr w:type="spellEnd"/>
            <w:r w:rsidRPr="00F54FE1">
              <w:t xml:space="preserve"> </w:t>
            </w:r>
            <w:proofErr w:type="spellStart"/>
            <w:r w:rsidRPr="00F54FE1">
              <w:t>tập</w:t>
            </w:r>
            <w:proofErr w:type="spellEnd"/>
            <w:r w:rsidRPr="00F54FE1">
              <w:t xml:space="preserve"> </w:t>
            </w:r>
            <w:proofErr w:type="spellStart"/>
            <w:r w:rsidRPr="00F54FE1">
              <w:t>trung</w:t>
            </w:r>
            <w:proofErr w:type="spellEnd"/>
            <w:r w:rsidRPr="00F54FE1">
              <w:t xml:space="preserve"> </w:t>
            </w:r>
            <w:proofErr w:type="spellStart"/>
            <w:r w:rsidRPr="00F54FE1">
              <w:t>vào</w:t>
            </w:r>
            <w:proofErr w:type="spellEnd"/>
            <w:r w:rsidRPr="00F54FE1">
              <w:t xml:space="preserve"> </w:t>
            </w:r>
            <w:proofErr w:type="spellStart"/>
            <w:r w:rsidRPr="00F54FE1">
              <w:t>khía</w:t>
            </w:r>
            <w:proofErr w:type="spellEnd"/>
            <w:r w:rsidRPr="00F54FE1">
              <w:t xml:space="preserve"> </w:t>
            </w:r>
            <w:proofErr w:type="spellStart"/>
            <w:r w:rsidRPr="00F54FE1">
              <w:t>cạnh</w:t>
            </w:r>
            <w:proofErr w:type="spellEnd"/>
            <w:r w:rsidRPr="00F54FE1">
              <w:t xml:space="preserve"> </w:t>
            </w:r>
            <w:proofErr w:type="spellStart"/>
            <w:r w:rsidRPr="00F54FE1">
              <w:rPr>
                <w:b/>
                <w:bCs/>
              </w:rPr>
              <w:t>vận</w:t>
            </w:r>
            <w:proofErr w:type="spellEnd"/>
            <w:r w:rsidRPr="00F54FE1">
              <w:rPr>
                <w:b/>
                <w:bCs/>
              </w:rPr>
              <w:t xml:space="preserve"> </w:t>
            </w:r>
            <w:proofErr w:type="spellStart"/>
            <w:r w:rsidRPr="00F54FE1">
              <w:rPr>
                <w:b/>
                <w:bCs/>
              </w:rPr>
              <w:t>hành</w:t>
            </w:r>
            <w:proofErr w:type="spellEnd"/>
            <w:r w:rsidRPr="00F54FE1">
              <w:rPr>
                <w:b/>
                <w:bCs/>
              </w:rPr>
              <w:t xml:space="preserve"> </w:t>
            </w:r>
            <w:proofErr w:type="spellStart"/>
            <w:r w:rsidRPr="00F54FE1">
              <w:rPr>
                <w:b/>
                <w:bCs/>
              </w:rPr>
              <w:t>và</w:t>
            </w:r>
            <w:proofErr w:type="spellEnd"/>
            <w:r w:rsidRPr="00F54FE1">
              <w:rPr>
                <w:b/>
                <w:bCs/>
              </w:rPr>
              <w:t xml:space="preserve"> </w:t>
            </w:r>
            <w:proofErr w:type="spellStart"/>
            <w:r w:rsidRPr="00F54FE1">
              <w:rPr>
                <w:b/>
                <w:bCs/>
              </w:rPr>
              <w:t>tính</w:t>
            </w:r>
            <w:proofErr w:type="spellEnd"/>
            <w:r w:rsidRPr="00F54FE1">
              <w:rPr>
                <w:b/>
                <w:bCs/>
              </w:rPr>
              <w:t xml:space="preserve"> </w:t>
            </w:r>
            <w:proofErr w:type="spellStart"/>
            <w:r w:rsidRPr="00F54FE1">
              <w:rPr>
                <w:b/>
                <w:bCs/>
              </w:rPr>
              <w:t>năng</w:t>
            </w:r>
            <w:proofErr w:type="spellEnd"/>
            <w:r w:rsidRPr="00F54FE1">
              <w:rPr>
                <w:b/>
                <w:bCs/>
              </w:rPr>
              <w:t xml:space="preserve"> </w:t>
            </w:r>
            <w:proofErr w:type="spellStart"/>
            <w:r w:rsidRPr="00F54FE1">
              <w:rPr>
                <w:b/>
                <w:bCs/>
              </w:rPr>
              <w:t>của</w:t>
            </w:r>
            <w:proofErr w:type="spellEnd"/>
            <w:r w:rsidRPr="00F54FE1">
              <w:rPr>
                <w:b/>
                <w:bCs/>
              </w:rPr>
              <w:t xml:space="preserve"> </w:t>
            </w:r>
            <w:proofErr w:type="spellStart"/>
            <w:r w:rsidRPr="00F54FE1">
              <w:rPr>
                <w:b/>
                <w:bCs/>
              </w:rPr>
              <w:t>nền</w:t>
            </w:r>
            <w:proofErr w:type="spellEnd"/>
            <w:r w:rsidRPr="00F54FE1">
              <w:rPr>
                <w:b/>
                <w:bCs/>
              </w:rPr>
              <w:t xml:space="preserve"> </w:t>
            </w:r>
            <w:proofErr w:type="spellStart"/>
            <w:r w:rsidRPr="00F54FE1">
              <w:rPr>
                <w:b/>
                <w:bCs/>
              </w:rPr>
              <w:t>tảng</w:t>
            </w:r>
            <w:proofErr w:type="spellEnd"/>
            <w:r w:rsidRPr="00F54FE1">
              <w:rPr>
                <w:b/>
                <w:bCs/>
              </w:rPr>
              <w:t xml:space="preserve"> Web</w:t>
            </w:r>
            <w:r w:rsidRPr="00F54FE1">
              <w:t xml:space="preserve"> </w:t>
            </w:r>
            <w:proofErr w:type="spellStart"/>
            <w:r w:rsidRPr="00F54FE1">
              <w:t>mà</w:t>
            </w:r>
            <w:proofErr w:type="spellEnd"/>
            <w:r w:rsidRPr="00F54FE1">
              <w:t xml:space="preserve"> </w:t>
            </w:r>
            <w:proofErr w:type="spellStart"/>
            <w:r w:rsidRPr="00F54FE1">
              <w:t>không</w:t>
            </w:r>
            <w:proofErr w:type="spellEnd"/>
            <w:r w:rsidRPr="00F54FE1">
              <w:t xml:space="preserve"> </w:t>
            </w:r>
            <w:proofErr w:type="spellStart"/>
            <w:r w:rsidRPr="00F54FE1">
              <w:t>đòi</w:t>
            </w:r>
            <w:proofErr w:type="spellEnd"/>
            <w:r w:rsidRPr="00F54FE1">
              <w:t xml:space="preserve"> </w:t>
            </w:r>
            <w:proofErr w:type="spellStart"/>
            <w:r w:rsidRPr="00F54FE1">
              <w:t>hỏi</w:t>
            </w:r>
            <w:proofErr w:type="spellEnd"/>
            <w:r w:rsidRPr="00F54FE1">
              <w:t xml:space="preserve"> </w:t>
            </w:r>
            <w:proofErr w:type="spellStart"/>
            <w:r w:rsidRPr="00F54FE1">
              <w:t>các</w:t>
            </w:r>
            <w:proofErr w:type="spellEnd"/>
            <w:r w:rsidRPr="00F54FE1">
              <w:t xml:space="preserve"> </w:t>
            </w:r>
            <w:proofErr w:type="spellStart"/>
            <w:r w:rsidRPr="00F54FE1">
              <w:t>công</w:t>
            </w:r>
            <w:proofErr w:type="spellEnd"/>
            <w:r w:rsidRPr="00F54FE1">
              <w:t xml:space="preserve"> </w:t>
            </w:r>
            <w:proofErr w:type="spellStart"/>
            <w:r w:rsidRPr="00F54FE1">
              <w:t>nghệ</w:t>
            </w:r>
            <w:proofErr w:type="spellEnd"/>
            <w:r w:rsidRPr="00F54FE1">
              <w:t xml:space="preserve"> </w:t>
            </w:r>
            <w:proofErr w:type="spellStart"/>
            <w:r w:rsidRPr="00F54FE1">
              <w:t>phần</w:t>
            </w:r>
            <w:proofErr w:type="spellEnd"/>
            <w:r w:rsidRPr="00F54FE1">
              <w:t xml:space="preserve"> </w:t>
            </w:r>
            <w:proofErr w:type="spellStart"/>
            <w:r w:rsidRPr="00F54FE1">
              <w:t>cứng</w:t>
            </w:r>
            <w:proofErr w:type="spellEnd"/>
            <w:r w:rsidRPr="00F54FE1">
              <w:t xml:space="preserve"> </w:t>
            </w:r>
            <w:proofErr w:type="spellStart"/>
            <w:r w:rsidRPr="00F54FE1">
              <w:t>phức</w:t>
            </w:r>
            <w:proofErr w:type="spellEnd"/>
            <w:r w:rsidRPr="00F54FE1">
              <w:t xml:space="preserve"> </w:t>
            </w:r>
            <w:proofErr w:type="spellStart"/>
            <w:r w:rsidRPr="00F54FE1">
              <w:t>tạp</w:t>
            </w:r>
            <w:proofErr w:type="spellEnd"/>
            <w:r w:rsidRPr="00F54FE1">
              <w:t xml:space="preserve">. </w:t>
            </w:r>
            <w:proofErr w:type="spellStart"/>
            <w:r w:rsidRPr="00F54FE1">
              <w:t>Nhóm</w:t>
            </w:r>
            <w:proofErr w:type="spellEnd"/>
            <w:r w:rsidRPr="00F54FE1">
              <w:t xml:space="preserve"> </w:t>
            </w:r>
            <w:proofErr w:type="spellStart"/>
            <w:r w:rsidRPr="00F54FE1">
              <w:t>nhận</w:t>
            </w:r>
            <w:proofErr w:type="spellEnd"/>
            <w:r w:rsidRPr="00F54FE1">
              <w:t xml:space="preserve"> </w:t>
            </w:r>
            <w:proofErr w:type="spellStart"/>
            <w:r w:rsidRPr="00F54FE1">
              <w:t>thấy</w:t>
            </w:r>
            <w:proofErr w:type="spellEnd"/>
            <w:r w:rsidRPr="00F54FE1">
              <w:t xml:space="preserve"> </w:t>
            </w:r>
            <w:proofErr w:type="spellStart"/>
            <w:r w:rsidRPr="00F54FE1">
              <w:t>rằng</w:t>
            </w:r>
            <w:proofErr w:type="spellEnd"/>
            <w:r w:rsidRPr="00F54FE1">
              <w:t xml:space="preserve"> </w:t>
            </w:r>
            <w:proofErr w:type="spellStart"/>
            <w:r w:rsidRPr="00F54FE1">
              <w:t>việc</w:t>
            </w:r>
            <w:proofErr w:type="spellEnd"/>
            <w:r w:rsidRPr="00F54FE1">
              <w:t xml:space="preserve"> </w:t>
            </w:r>
            <w:proofErr w:type="spellStart"/>
            <w:r w:rsidRPr="00F54FE1">
              <w:t>cho</w:t>
            </w:r>
            <w:proofErr w:type="spellEnd"/>
            <w:r w:rsidRPr="00F54FE1">
              <w:t xml:space="preserve"> </w:t>
            </w:r>
            <w:proofErr w:type="spellStart"/>
            <w:r w:rsidRPr="00F54FE1">
              <w:t>phép</w:t>
            </w:r>
            <w:proofErr w:type="spellEnd"/>
            <w:r w:rsidRPr="00F54FE1">
              <w:t xml:space="preserve"> </w:t>
            </w:r>
            <w:proofErr w:type="spellStart"/>
            <w:r w:rsidRPr="00F54FE1">
              <w:t>người</w:t>
            </w:r>
            <w:proofErr w:type="spellEnd"/>
            <w:r w:rsidRPr="00F54FE1">
              <w:t xml:space="preserve"> </w:t>
            </w:r>
            <w:proofErr w:type="spellStart"/>
            <w:r w:rsidRPr="00F54FE1">
              <w:t>dùng</w:t>
            </w:r>
            <w:proofErr w:type="spellEnd"/>
            <w:r w:rsidRPr="00F54FE1">
              <w:t xml:space="preserve"> </w:t>
            </w:r>
            <w:proofErr w:type="spellStart"/>
            <w:r w:rsidRPr="00F54FE1">
              <w:t>linh</w:t>
            </w:r>
            <w:proofErr w:type="spellEnd"/>
            <w:r w:rsidRPr="00F54FE1">
              <w:t xml:space="preserve"> </w:t>
            </w:r>
            <w:proofErr w:type="spellStart"/>
            <w:r w:rsidRPr="00F54FE1">
              <w:t>hoạt</w:t>
            </w:r>
            <w:proofErr w:type="spellEnd"/>
            <w:r w:rsidRPr="00F54FE1">
              <w:t xml:space="preserve"> </w:t>
            </w:r>
            <w:proofErr w:type="spellStart"/>
            <w:r w:rsidRPr="00F54FE1">
              <w:t>trong</w:t>
            </w:r>
            <w:proofErr w:type="spellEnd"/>
            <w:r w:rsidRPr="00F54FE1">
              <w:t xml:space="preserve"> </w:t>
            </w:r>
            <w:proofErr w:type="spellStart"/>
            <w:r w:rsidRPr="00F54FE1">
              <w:t>việc</w:t>
            </w:r>
            <w:proofErr w:type="spellEnd"/>
            <w:r w:rsidRPr="00F54FE1">
              <w:t xml:space="preserve"> </w:t>
            </w:r>
            <w:proofErr w:type="spellStart"/>
            <w:r w:rsidRPr="00F54FE1">
              <w:t>chọn</w:t>
            </w:r>
            <w:proofErr w:type="spellEnd"/>
            <w:r w:rsidRPr="00F54FE1">
              <w:t xml:space="preserve"> </w:t>
            </w:r>
            <w:proofErr w:type="spellStart"/>
            <w:r w:rsidRPr="00F54FE1">
              <w:t>xe</w:t>
            </w:r>
            <w:proofErr w:type="spellEnd"/>
            <w:r w:rsidRPr="00F54FE1">
              <w:t xml:space="preserve"> </w:t>
            </w:r>
            <w:proofErr w:type="spellStart"/>
            <w:r w:rsidRPr="00F54FE1">
              <w:t>và</w:t>
            </w:r>
            <w:proofErr w:type="spellEnd"/>
            <w:r w:rsidRPr="00F54FE1">
              <w:t xml:space="preserve"> </w:t>
            </w:r>
            <w:proofErr w:type="spellStart"/>
            <w:r w:rsidRPr="00F54FE1">
              <w:t>thời</w:t>
            </w:r>
            <w:proofErr w:type="spellEnd"/>
            <w:r w:rsidRPr="00F54FE1">
              <w:t xml:space="preserve"> </w:t>
            </w:r>
            <w:proofErr w:type="spellStart"/>
            <w:r w:rsidRPr="00F54FE1">
              <w:t>gian</w:t>
            </w:r>
            <w:proofErr w:type="spellEnd"/>
            <w:r w:rsidRPr="00F54FE1">
              <w:t xml:space="preserve"> </w:t>
            </w:r>
            <w:proofErr w:type="spellStart"/>
            <w:r w:rsidRPr="00F54FE1">
              <w:t>thuê</w:t>
            </w:r>
            <w:proofErr w:type="spellEnd"/>
            <w:r w:rsidRPr="00F54FE1">
              <w:t xml:space="preserve"> (</w:t>
            </w:r>
            <w:proofErr w:type="spellStart"/>
            <w:r w:rsidRPr="00F54FE1">
              <w:t>giống</w:t>
            </w:r>
            <w:proofErr w:type="spellEnd"/>
            <w:r w:rsidRPr="00F54FE1">
              <w:t xml:space="preserve"> </w:t>
            </w:r>
            <w:proofErr w:type="spellStart"/>
            <w:r w:rsidRPr="00F54FE1">
              <w:t>như</w:t>
            </w:r>
            <w:proofErr w:type="spellEnd"/>
            <w:r w:rsidRPr="00F54FE1">
              <w:t xml:space="preserve"> </w:t>
            </w:r>
            <w:proofErr w:type="spellStart"/>
            <w:r w:rsidRPr="00F54FE1">
              <w:t>mô</w:t>
            </w:r>
            <w:proofErr w:type="spellEnd"/>
            <w:r w:rsidRPr="00F54FE1">
              <w:t xml:space="preserve"> </w:t>
            </w:r>
            <w:proofErr w:type="spellStart"/>
            <w:r w:rsidRPr="00F54FE1">
              <w:t>hình</w:t>
            </w:r>
            <w:proofErr w:type="spellEnd"/>
            <w:r w:rsidRPr="00F54FE1">
              <w:t xml:space="preserve"> car-sharing </w:t>
            </w:r>
            <w:proofErr w:type="spellStart"/>
            <w:r w:rsidRPr="00F54FE1">
              <w:t>trong</w:t>
            </w:r>
            <w:proofErr w:type="spellEnd"/>
            <w:r w:rsidRPr="00F54FE1">
              <w:t xml:space="preserve"> </w:t>
            </w:r>
            <w:proofErr w:type="spellStart"/>
            <w:r w:rsidRPr="00F54FE1">
              <w:t>bài</w:t>
            </w:r>
            <w:proofErr w:type="spellEnd"/>
            <w:r w:rsidRPr="00F54FE1">
              <w:t xml:space="preserve"> </w:t>
            </w:r>
            <w:proofErr w:type="spellStart"/>
            <w:r w:rsidRPr="00F54FE1">
              <w:t>báo</w:t>
            </w:r>
            <w:proofErr w:type="spellEnd"/>
            <w:r w:rsidRPr="00F54FE1">
              <w:t xml:space="preserve">) </w:t>
            </w:r>
            <w:proofErr w:type="spellStart"/>
            <w:r w:rsidRPr="00F54FE1">
              <w:t>là</w:t>
            </w:r>
            <w:proofErr w:type="spellEnd"/>
            <w:r w:rsidRPr="00F54FE1">
              <w:t xml:space="preserve"> </w:t>
            </w:r>
            <w:proofErr w:type="spellStart"/>
            <w:r w:rsidRPr="00F54FE1">
              <w:t>một</w:t>
            </w:r>
            <w:proofErr w:type="spellEnd"/>
            <w:r w:rsidRPr="00F54FE1">
              <w:t xml:space="preserve"> </w:t>
            </w:r>
            <w:proofErr w:type="spellStart"/>
            <w:r w:rsidRPr="00F54FE1">
              <w:t>điểm</w:t>
            </w:r>
            <w:proofErr w:type="spellEnd"/>
            <w:r w:rsidRPr="00F54FE1">
              <w:t xml:space="preserve"> </w:t>
            </w:r>
            <w:proofErr w:type="spellStart"/>
            <w:r w:rsidRPr="00F54FE1">
              <w:t>cộng</w:t>
            </w:r>
            <w:proofErr w:type="spellEnd"/>
            <w:r w:rsidRPr="00F54FE1">
              <w:t xml:space="preserve"> </w:t>
            </w:r>
            <w:proofErr w:type="spellStart"/>
            <w:r w:rsidRPr="00F54FE1">
              <w:t>lớn</w:t>
            </w:r>
            <w:proofErr w:type="spellEnd"/>
            <w:r w:rsidRPr="00F54FE1">
              <w:t xml:space="preserve"> </w:t>
            </w:r>
            <w:proofErr w:type="spellStart"/>
            <w:r w:rsidRPr="00F54FE1">
              <w:t>cho</w:t>
            </w:r>
            <w:proofErr w:type="spellEnd"/>
            <w:r w:rsidRPr="00F54FE1">
              <w:t xml:space="preserve"> </w:t>
            </w:r>
            <w:proofErr w:type="spellStart"/>
            <w:r w:rsidRPr="00F54FE1">
              <w:lastRenderedPageBreak/>
              <w:t>hệ</w:t>
            </w:r>
            <w:proofErr w:type="spellEnd"/>
            <w:r w:rsidRPr="00F54FE1">
              <w:t xml:space="preserve"> </w:t>
            </w:r>
            <w:proofErr w:type="spellStart"/>
            <w:r w:rsidRPr="00F54FE1">
              <w:t>thống</w:t>
            </w:r>
            <w:proofErr w:type="spellEnd"/>
            <w:r w:rsidRPr="00F54FE1">
              <w:t>.</w:t>
            </w:r>
          </w:p>
          <w:p w14:paraId="4288C7E8" w14:textId="77777777" w:rsidR="00F54FE1" w:rsidRPr="00F54FE1" w:rsidRDefault="00F54FE1" w:rsidP="00F54FE1">
            <w:pPr>
              <w:spacing w:after="100"/>
              <w:jc w:val="both"/>
            </w:pPr>
            <w:proofErr w:type="spellStart"/>
            <w:r w:rsidRPr="00F54FE1">
              <w:t>Mặc</w:t>
            </w:r>
            <w:proofErr w:type="spellEnd"/>
            <w:r w:rsidRPr="00F54FE1">
              <w:t xml:space="preserve"> </w:t>
            </w:r>
            <w:proofErr w:type="spellStart"/>
            <w:r w:rsidRPr="00F54FE1">
              <w:t>dù</w:t>
            </w:r>
            <w:proofErr w:type="spellEnd"/>
            <w:r w:rsidRPr="00F54FE1">
              <w:t xml:space="preserve"> </w:t>
            </w:r>
            <w:proofErr w:type="spellStart"/>
            <w:r w:rsidRPr="00F54FE1">
              <w:t>dự</w:t>
            </w:r>
            <w:proofErr w:type="spellEnd"/>
            <w:r w:rsidRPr="00F54FE1">
              <w:t xml:space="preserve"> </w:t>
            </w:r>
            <w:proofErr w:type="spellStart"/>
            <w:r w:rsidRPr="00F54FE1">
              <w:t>án</w:t>
            </w:r>
            <w:proofErr w:type="spellEnd"/>
            <w:r w:rsidRPr="00F54FE1">
              <w:t xml:space="preserve"> </w:t>
            </w:r>
            <w:proofErr w:type="spellStart"/>
            <w:r w:rsidRPr="00F54FE1">
              <w:t>của</w:t>
            </w:r>
            <w:proofErr w:type="spellEnd"/>
            <w:r w:rsidRPr="00F54FE1">
              <w:t xml:space="preserve"> </w:t>
            </w:r>
            <w:proofErr w:type="spellStart"/>
            <w:r w:rsidRPr="00F54FE1">
              <w:t>nhóm</w:t>
            </w:r>
            <w:proofErr w:type="spellEnd"/>
            <w:r w:rsidRPr="00F54FE1">
              <w:t xml:space="preserve"> </w:t>
            </w:r>
            <w:proofErr w:type="spellStart"/>
            <w:r w:rsidRPr="00F54FE1">
              <w:t>chỉ</w:t>
            </w:r>
            <w:proofErr w:type="spellEnd"/>
            <w:r w:rsidRPr="00F54FE1">
              <w:t xml:space="preserve"> </w:t>
            </w:r>
            <w:proofErr w:type="spellStart"/>
            <w:r w:rsidRPr="00F54FE1">
              <w:t>là</w:t>
            </w:r>
            <w:proofErr w:type="spellEnd"/>
            <w:r w:rsidRPr="00F54FE1">
              <w:t xml:space="preserve"> </w:t>
            </w:r>
            <w:proofErr w:type="spellStart"/>
            <w:r w:rsidRPr="00F54FE1">
              <w:t>đồ</w:t>
            </w:r>
            <w:proofErr w:type="spellEnd"/>
            <w:r w:rsidRPr="00F54FE1">
              <w:t xml:space="preserve"> </w:t>
            </w:r>
            <w:proofErr w:type="spellStart"/>
            <w:r w:rsidRPr="00F54FE1">
              <w:t>án</w:t>
            </w:r>
            <w:proofErr w:type="spellEnd"/>
            <w:r w:rsidRPr="00F54FE1">
              <w:t xml:space="preserve"> </w:t>
            </w:r>
            <w:proofErr w:type="spellStart"/>
            <w:r w:rsidRPr="00F54FE1">
              <w:t>trên</w:t>
            </w:r>
            <w:proofErr w:type="spellEnd"/>
            <w:r w:rsidRPr="00F54FE1">
              <w:t xml:space="preserve"> </w:t>
            </w:r>
            <w:proofErr w:type="spellStart"/>
            <w:r w:rsidRPr="00F54FE1">
              <w:t>lớp</w:t>
            </w:r>
            <w:proofErr w:type="spellEnd"/>
            <w:r w:rsidRPr="00F54FE1">
              <w:t xml:space="preserve"> </w:t>
            </w:r>
            <w:proofErr w:type="spellStart"/>
            <w:r w:rsidRPr="00F54FE1">
              <w:t>và</w:t>
            </w:r>
            <w:proofErr w:type="spellEnd"/>
            <w:r w:rsidRPr="00F54FE1">
              <w:t xml:space="preserve"> </w:t>
            </w:r>
            <w:proofErr w:type="spellStart"/>
            <w:r w:rsidRPr="00F54FE1">
              <w:t>tập</w:t>
            </w:r>
            <w:proofErr w:type="spellEnd"/>
            <w:r w:rsidRPr="00F54FE1">
              <w:t xml:space="preserve"> </w:t>
            </w:r>
            <w:proofErr w:type="spellStart"/>
            <w:r w:rsidRPr="00F54FE1">
              <w:t>trung</w:t>
            </w:r>
            <w:proofErr w:type="spellEnd"/>
            <w:r w:rsidRPr="00F54FE1">
              <w:t xml:space="preserve"> </w:t>
            </w:r>
            <w:proofErr w:type="spellStart"/>
            <w:r w:rsidRPr="00F54FE1">
              <w:t>vào</w:t>
            </w:r>
            <w:proofErr w:type="spellEnd"/>
            <w:r w:rsidRPr="00F54FE1">
              <w:t xml:space="preserve"> Web (Java Servlet, SQL Server), </w:t>
            </w:r>
            <w:proofErr w:type="spellStart"/>
            <w:r w:rsidRPr="00F54FE1">
              <w:t>nhưng</w:t>
            </w:r>
            <w:proofErr w:type="spellEnd"/>
            <w:r w:rsidRPr="00F54FE1">
              <w:t xml:space="preserve"> </w:t>
            </w:r>
            <w:proofErr w:type="spellStart"/>
            <w:r w:rsidRPr="00F54FE1">
              <w:t>nghiên</w:t>
            </w:r>
            <w:proofErr w:type="spellEnd"/>
            <w:r w:rsidRPr="00F54FE1">
              <w:t xml:space="preserve"> </w:t>
            </w:r>
            <w:proofErr w:type="spellStart"/>
            <w:r w:rsidRPr="00F54FE1">
              <w:t>cứu</w:t>
            </w:r>
            <w:proofErr w:type="spellEnd"/>
            <w:r w:rsidRPr="00F54FE1">
              <w:t xml:space="preserve"> </w:t>
            </w:r>
            <w:proofErr w:type="spellStart"/>
            <w:r w:rsidRPr="00F54FE1">
              <w:t>này</w:t>
            </w:r>
            <w:proofErr w:type="spellEnd"/>
            <w:r w:rsidRPr="00F54FE1">
              <w:t xml:space="preserve"> </w:t>
            </w:r>
            <w:proofErr w:type="spellStart"/>
            <w:r w:rsidRPr="00F54FE1">
              <w:t>giúp</w:t>
            </w:r>
            <w:proofErr w:type="spellEnd"/>
            <w:r w:rsidRPr="00F54FE1">
              <w:t xml:space="preserve"> </w:t>
            </w:r>
            <w:proofErr w:type="spellStart"/>
            <w:r w:rsidRPr="00F54FE1">
              <w:t>nhóm</w:t>
            </w:r>
            <w:proofErr w:type="spellEnd"/>
            <w:r w:rsidRPr="00F54FE1">
              <w:t xml:space="preserve"> </w:t>
            </w:r>
            <w:proofErr w:type="spellStart"/>
            <w:r w:rsidRPr="00F54FE1">
              <w:t>hiểu</w:t>
            </w:r>
            <w:proofErr w:type="spellEnd"/>
            <w:r w:rsidRPr="00F54FE1">
              <w:t xml:space="preserve"> </w:t>
            </w:r>
            <w:proofErr w:type="spellStart"/>
            <w:r w:rsidRPr="00F54FE1">
              <w:t>cách</w:t>
            </w:r>
            <w:proofErr w:type="spellEnd"/>
            <w:r w:rsidRPr="00F54FE1">
              <w:t xml:space="preserve"> </w:t>
            </w:r>
            <w:proofErr w:type="spellStart"/>
            <w:r w:rsidRPr="00F54FE1">
              <w:t>tổ</w:t>
            </w:r>
            <w:proofErr w:type="spellEnd"/>
            <w:r w:rsidRPr="00F54FE1">
              <w:t xml:space="preserve"> </w:t>
            </w:r>
            <w:proofErr w:type="spellStart"/>
            <w:r w:rsidRPr="00F54FE1">
              <w:t>chức</w:t>
            </w:r>
            <w:proofErr w:type="spellEnd"/>
            <w:r w:rsidRPr="00F54FE1">
              <w:t xml:space="preserve"> </w:t>
            </w:r>
            <w:proofErr w:type="spellStart"/>
            <w:r w:rsidRPr="00F54FE1">
              <w:t>dữ</w:t>
            </w:r>
            <w:proofErr w:type="spellEnd"/>
            <w:r w:rsidRPr="00F54FE1">
              <w:t xml:space="preserve"> </w:t>
            </w:r>
            <w:proofErr w:type="spellStart"/>
            <w:r w:rsidRPr="00F54FE1">
              <w:t>liệu</w:t>
            </w:r>
            <w:proofErr w:type="spellEnd"/>
            <w:r w:rsidRPr="00F54FE1">
              <w:t xml:space="preserve"> </w:t>
            </w:r>
            <w:proofErr w:type="spellStart"/>
            <w:r w:rsidRPr="00F54FE1">
              <w:t>xe</w:t>
            </w:r>
            <w:proofErr w:type="spellEnd"/>
            <w:r w:rsidRPr="00F54FE1">
              <w:t xml:space="preserve"> </w:t>
            </w:r>
            <w:proofErr w:type="spellStart"/>
            <w:r w:rsidRPr="00F54FE1">
              <w:t>và</w:t>
            </w:r>
            <w:proofErr w:type="spellEnd"/>
            <w:r w:rsidRPr="00F54FE1">
              <w:t xml:space="preserve"> </w:t>
            </w:r>
            <w:proofErr w:type="spellStart"/>
            <w:r w:rsidRPr="00F54FE1">
              <w:t>quản</w:t>
            </w:r>
            <w:proofErr w:type="spellEnd"/>
            <w:r w:rsidRPr="00F54FE1">
              <w:t xml:space="preserve"> </w:t>
            </w:r>
            <w:proofErr w:type="spellStart"/>
            <w:r w:rsidRPr="00F54FE1">
              <w:t>lý</w:t>
            </w:r>
            <w:proofErr w:type="spellEnd"/>
            <w:r w:rsidRPr="00F54FE1">
              <w:t xml:space="preserve"> </w:t>
            </w:r>
            <w:proofErr w:type="spellStart"/>
            <w:r w:rsidRPr="00F54FE1">
              <w:t>trạng</w:t>
            </w:r>
            <w:proofErr w:type="spellEnd"/>
            <w:r w:rsidRPr="00F54FE1">
              <w:t xml:space="preserve"> </w:t>
            </w:r>
            <w:proofErr w:type="spellStart"/>
            <w:r w:rsidRPr="00F54FE1">
              <w:t>thái</w:t>
            </w:r>
            <w:proofErr w:type="spellEnd"/>
            <w:r w:rsidRPr="00F54FE1">
              <w:t xml:space="preserve"> </w:t>
            </w:r>
            <w:proofErr w:type="spellStart"/>
            <w:r w:rsidRPr="00F54FE1">
              <w:t>xe</w:t>
            </w:r>
            <w:proofErr w:type="spellEnd"/>
            <w:r w:rsidRPr="00F54FE1">
              <w:t xml:space="preserve"> (</w:t>
            </w:r>
            <w:proofErr w:type="spellStart"/>
            <w:r w:rsidRPr="00F54FE1">
              <w:t>trống</w:t>
            </w:r>
            <w:proofErr w:type="spellEnd"/>
            <w:r w:rsidRPr="00F54FE1">
              <w:t>/</w:t>
            </w:r>
            <w:proofErr w:type="spellStart"/>
            <w:r w:rsidRPr="00F54FE1">
              <w:t>đang</w:t>
            </w:r>
            <w:proofErr w:type="spellEnd"/>
            <w:r w:rsidRPr="00F54FE1">
              <w:t xml:space="preserve"> </w:t>
            </w:r>
            <w:proofErr w:type="spellStart"/>
            <w:r w:rsidRPr="00F54FE1">
              <w:t>thuê</w:t>
            </w:r>
            <w:proofErr w:type="spellEnd"/>
            <w:r w:rsidRPr="00F54FE1">
              <w:t xml:space="preserve">) </w:t>
            </w:r>
            <w:proofErr w:type="spellStart"/>
            <w:r w:rsidRPr="00F54FE1">
              <w:t>một</w:t>
            </w:r>
            <w:proofErr w:type="spellEnd"/>
            <w:r w:rsidRPr="00F54FE1">
              <w:t xml:space="preserve"> </w:t>
            </w:r>
            <w:proofErr w:type="spellStart"/>
            <w:r w:rsidRPr="00F54FE1">
              <w:t>cách</w:t>
            </w:r>
            <w:proofErr w:type="spellEnd"/>
            <w:r w:rsidRPr="00F54FE1">
              <w:t xml:space="preserve"> logic </w:t>
            </w:r>
            <w:proofErr w:type="spellStart"/>
            <w:r w:rsidRPr="00F54FE1">
              <w:t>hơn</w:t>
            </w:r>
            <w:proofErr w:type="spellEnd"/>
            <w:r w:rsidRPr="00F54FE1">
              <w:t xml:space="preserve">. </w:t>
            </w:r>
            <w:proofErr w:type="spellStart"/>
            <w:r w:rsidRPr="00F54FE1">
              <w:t>Đây</w:t>
            </w:r>
            <w:proofErr w:type="spellEnd"/>
            <w:r w:rsidRPr="00F54FE1">
              <w:t xml:space="preserve"> </w:t>
            </w:r>
            <w:proofErr w:type="spellStart"/>
            <w:r w:rsidRPr="00F54FE1">
              <w:t>là</w:t>
            </w:r>
            <w:proofErr w:type="spellEnd"/>
            <w:r w:rsidRPr="00F54FE1">
              <w:t xml:space="preserve"> </w:t>
            </w:r>
            <w:proofErr w:type="spellStart"/>
            <w:r w:rsidRPr="00F54FE1">
              <w:t>cơ</w:t>
            </w:r>
            <w:proofErr w:type="spellEnd"/>
            <w:r w:rsidRPr="00F54FE1">
              <w:t xml:space="preserve"> </w:t>
            </w:r>
            <w:proofErr w:type="spellStart"/>
            <w:r w:rsidRPr="00F54FE1">
              <w:t>sở</w:t>
            </w:r>
            <w:proofErr w:type="spellEnd"/>
            <w:r w:rsidRPr="00F54FE1">
              <w:t xml:space="preserve"> </w:t>
            </w:r>
            <w:proofErr w:type="spellStart"/>
            <w:r w:rsidRPr="00F54FE1">
              <w:t>để</w:t>
            </w:r>
            <w:proofErr w:type="spellEnd"/>
            <w:r w:rsidRPr="00F54FE1">
              <w:t xml:space="preserve"> </w:t>
            </w:r>
            <w:proofErr w:type="spellStart"/>
            <w:r w:rsidRPr="00F54FE1">
              <w:t>nhóm</w:t>
            </w:r>
            <w:proofErr w:type="spellEnd"/>
            <w:r w:rsidRPr="00F54FE1">
              <w:t xml:space="preserve"> </w:t>
            </w:r>
            <w:proofErr w:type="spellStart"/>
            <w:r w:rsidRPr="00F54FE1">
              <w:t>hoàn</w:t>
            </w:r>
            <w:proofErr w:type="spellEnd"/>
            <w:r w:rsidRPr="00F54FE1">
              <w:t xml:space="preserve"> </w:t>
            </w:r>
            <w:proofErr w:type="spellStart"/>
            <w:r w:rsidRPr="00F54FE1">
              <w:t>thiện</w:t>
            </w:r>
            <w:proofErr w:type="spellEnd"/>
            <w:r w:rsidRPr="00F54FE1">
              <w:t xml:space="preserve"> </w:t>
            </w:r>
            <w:proofErr w:type="spellStart"/>
            <w:r w:rsidRPr="00F54FE1">
              <w:t>phần</w:t>
            </w:r>
            <w:proofErr w:type="spellEnd"/>
            <w:r w:rsidRPr="00F54FE1">
              <w:t xml:space="preserve"> </w:t>
            </w:r>
            <w:r w:rsidRPr="00F54FE1">
              <w:rPr>
                <w:b/>
                <w:bCs/>
              </w:rPr>
              <w:t>Introduction</w:t>
            </w:r>
            <w:r w:rsidRPr="00F54FE1">
              <w:t xml:space="preserve"> </w:t>
            </w:r>
            <w:proofErr w:type="spellStart"/>
            <w:r w:rsidRPr="00F54FE1">
              <w:t>và</w:t>
            </w:r>
            <w:proofErr w:type="spellEnd"/>
            <w:r w:rsidRPr="00F54FE1">
              <w:t xml:space="preserve"> </w:t>
            </w:r>
            <w:r w:rsidRPr="00F54FE1">
              <w:rPr>
                <w:b/>
                <w:bCs/>
              </w:rPr>
              <w:t>Scope</w:t>
            </w:r>
            <w:r w:rsidRPr="00F54FE1">
              <w:t xml:space="preserve"> </w:t>
            </w:r>
            <w:proofErr w:type="spellStart"/>
            <w:r w:rsidRPr="00F54FE1">
              <w:t>trong</w:t>
            </w:r>
            <w:proofErr w:type="spellEnd"/>
            <w:r w:rsidRPr="00F54FE1">
              <w:t xml:space="preserve"> </w:t>
            </w:r>
            <w:proofErr w:type="spellStart"/>
            <w:r w:rsidRPr="00F54FE1">
              <w:t>tài</w:t>
            </w:r>
            <w:proofErr w:type="spellEnd"/>
            <w:r w:rsidRPr="00F54FE1">
              <w:t xml:space="preserve"> </w:t>
            </w:r>
            <w:proofErr w:type="spellStart"/>
            <w:r w:rsidRPr="00F54FE1">
              <w:t>liệu</w:t>
            </w:r>
            <w:proofErr w:type="spellEnd"/>
            <w:r w:rsidRPr="00F54FE1">
              <w:t xml:space="preserve"> SRS, </w:t>
            </w:r>
            <w:proofErr w:type="spellStart"/>
            <w:r w:rsidRPr="00F54FE1">
              <w:t>khẳng</w:t>
            </w:r>
            <w:proofErr w:type="spellEnd"/>
            <w:r w:rsidRPr="00F54FE1">
              <w:t xml:space="preserve"> </w:t>
            </w:r>
            <w:proofErr w:type="spellStart"/>
            <w:r w:rsidRPr="00F54FE1">
              <w:t>định</w:t>
            </w:r>
            <w:proofErr w:type="spellEnd"/>
            <w:r w:rsidRPr="00F54FE1">
              <w:t xml:space="preserve"> </w:t>
            </w:r>
            <w:proofErr w:type="spellStart"/>
            <w:r w:rsidRPr="00F54FE1">
              <w:t>tính</w:t>
            </w:r>
            <w:proofErr w:type="spellEnd"/>
            <w:r w:rsidRPr="00F54FE1">
              <w:t xml:space="preserve"> </w:t>
            </w:r>
            <w:proofErr w:type="spellStart"/>
            <w:r w:rsidRPr="00F54FE1">
              <w:t>khả</w:t>
            </w:r>
            <w:proofErr w:type="spellEnd"/>
            <w:r w:rsidRPr="00F54FE1">
              <w:t xml:space="preserve"> </w:t>
            </w:r>
            <w:proofErr w:type="spellStart"/>
            <w:r w:rsidRPr="00F54FE1">
              <w:t>thi</w:t>
            </w:r>
            <w:proofErr w:type="spellEnd"/>
            <w:r w:rsidRPr="00F54FE1">
              <w:t xml:space="preserve"> </w:t>
            </w:r>
            <w:proofErr w:type="spellStart"/>
            <w:r w:rsidRPr="00F54FE1">
              <w:t>của</w:t>
            </w:r>
            <w:proofErr w:type="spellEnd"/>
            <w:r w:rsidRPr="00F54FE1">
              <w:t xml:space="preserve"> </w:t>
            </w:r>
            <w:proofErr w:type="spellStart"/>
            <w:r w:rsidRPr="00F54FE1">
              <w:t>mô</w:t>
            </w:r>
            <w:proofErr w:type="spellEnd"/>
            <w:r w:rsidRPr="00F54FE1">
              <w:t xml:space="preserve"> </w:t>
            </w:r>
            <w:proofErr w:type="spellStart"/>
            <w:r w:rsidRPr="00F54FE1">
              <w:t>hình</w:t>
            </w:r>
            <w:proofErr w:type="spellEnd"/>
            <w:r w:rsidRPr="00F54FE1">
              <w:t xml:space="preserve"> "</w:t>
            </w:r>
            <w:proofErr w:type="spellStart"/>
            <w:r w:rsidRPr="00F54FE1">
              <w:t>Nền</w:t>
            </w:r>
            <w:proofErr w:type="spellEnd"/>
            <w:r w:rsidRPr="00F54FE1">
              <w:t xml:space="preserve"> </w:t>
            </w:r>
            <w:proofErr w:type="spellStart"/>
            <w:r w:rsidRPr="00F54FE1">
              <w:t>tảng</w:t>
            </w:r>
            <w:proofErr w:type="spellEnd"/>
            <w:r w:rsidRPr="00F54FE1">
              <w:t xml:space="preserve"> </w:t>
            </w:r>
            <w:proofErr w:type="spellStart"/>
            <w:r w:rsidRPr="00F54FE1">
              <w:t>hỗ</w:t>
            </w:r>
            <w:proofErr w:type="spellEnd"/>
            <w:r w:rsidRPr="00F54FE1">
              <w:t xml:space="preserve"> </w:t>
            </w:r>
            <w:proofErr w:type="spellStart"/>
            <w:r w:rsidRPr="00F54FE1">
              <w:t>trợ</w:t>
            </w:r>
            <w:proofErr w:type="spellEnd"/>
            <w:r w:rsidRPr="00F54FE1">
              <w:t xml:space="preserve"> </w:t>
            </w:r>
            <w:proofErr w:type="spellStart"/>
            <w:r w:rsidRPr="00F54FE1">
              <w:t>cho</w:t>
            </w:r>
            <w:proofErr w:type="spellEnd"/>
            <w:r w:rsidRPr="00F54FE1">
              <w:t xml:space="preserve"> </w:t>
            </w:r>
            <w:proofErr w:type="spellStart"/>
            <w:r w:rsidRPr="00F54FE1">
              <w:t>thuê</w:t>
            </w:r>
            <w:proofErr w:type="spellEnd"/>
            <w:r w:rsidRPr="00F54FE1">
              <w:t xml:space="preserve"> </w:t>
            </w:r>
            <w:proofErr w:type="spellStart"/>
            <w:r w:rsidRPr="00F54FE1">
              <w:t>xe</w:t>
            </w:r>
            <w:proofErr w:type="spellEnd"/>
            <w:r w:rsidRPr="00F54FE1">
              <w:t xml:space="preserve">" </w:t>
            </w:r>
            <w:proofErr w:type="spellStart"/>
            <w:r w:rsidRPr="00F54FE1">
              <w:t>mà</w:t>
            </w:r>
            <w:proofErr w:type="spellEnd"/>
            <w:r w:rsidRPr="00F54FE1">
              <w:t xml:space="preserve"> </w:t>
            </w:r>
            <w:proofErr w:type="spellStart"/>
            <w:r w:rsidRPr="00F54FE1">
              <w:t>nhóm</w:t>
            </w:r>
            <w:proofErr w:type="spellEnd"/>
            <w:r w:rsidRPr="00F54FE1">
              <w:t xml:space="preserve"> </w:t>
            </w:r>
            <w:proofErr w:type="spellStart"/>
            <w:r w:rsidRPr="00F54FE1">
              <w:t>đang</w:t>
            </w:r>
            <w:proofErr w:type="spellEnd"/>
            <w:r w:rsidRPr="00F54FE1">
              <w:t xml:space="preserve"> </w:t>
            </w:r>
            <w:proofErr w:type="spellStart"/>
            <w:r w:rsidRPr="00F54FE1">
              <w:t>theo</w:t>
            </w:r>
            <w:proofErr w:type="spellEnd"/>
            <w:r w:rsidRPr="00F54FE1">
              <w:t xml:space="preserve"> </w:t>
            </w:r>
            <w:proofErr w:type="spellStart"/>
            <w:r w:rsidRPr="00F54FE1">
              <w:t>đuổi</w:t>
            </w:r>
            <w:proofErr w:type="spellEnd"/>
            <w:r w:rsidRPr="00F54FE1">
              <w:t xml:space="preserve">. </w:t>
            </w:r>
          </w:p>
          <w:p w14:paraId="0412ADA3" w14:textId="72DE2DB7" w:rsidR="006B5C17" w:rsidRDefault="006B5C17">
            <w:pPr>
              <w:spacing w:after="100"/>
              <w:jc w:val="both"/>
            </w:pPr>
          </w:p>
        </w:tc>
      </w:tr>
    </w:tbl>
    <w:p w14:paraId="0995EF2D" w14:textId="77777777" w:rsidR="006B5C17" w:rsidRDefault="006B5C17"/>
    <w:tbl>
      <w:tblPr>
        <w:tblW w:w="0" w:type="auto"/>
        <w:jc w:val="center"/>
        <w:tblLook w:val="04A0" w:firstRow="1" w:lastRow="0" w:firstColumn="1" w:lastColumn="0" w:noHBand="0" w:noVBand="1"/>
      </w:tblPr>
      <w:tblGrid>
        <w:gridCol w:w="4713"/>
        <w:gridCol w:w="6015"/>
      </w:tblGrid>
      <w:tr w:rsidR="006B5C17" w14:paraId="621311ED" w14:textId="77777777">
        <w:trPr>
          <w:jc w:val="center"/>
        </w:trPr>
        <w:tc>
          <w:tcPr>
            <w:tcW w:w="3312" w:type="dxa"/>
            <w:tcBorders>
              <w:top w:val="single" w:sz="8" w:space="0" w:color="5B9BD5"/>
              <w:left w:val="single" w:sz="8" w:space="0" w:color="5B9BD5"/>
              <w:bottom w:val="single" w:sz="8" w:space="0" w:color="5B9BD5"/>
              <w:right w:val="single" w:sz="8" w:space="0" w:color="5B9BD5"/>
            </w:tcBorders>
            <w:shd w:val="clear" w:color="auto" w:fill="1F4E79"/>
            <w:vAlign w:val="center"/>
          </w:tcPr>
          <w:p w14:paraId="58053DB4" w14:textId="77777777" w:rsidR="006B5C17" w:rsidRDefault="00000000">
            <w:proofErr w:type="spellStart"/>
            <w:r>
              <w:rPr>
                <w:b/>
                <w:color w:val="FFFFFF"/>
                <w:sz w:val="21"/>
              </w:rPr>
              <w:t>Gợi</w:t>
            </w:r>
            <w:proofErr w:type="spellEnd"/>
            <w:r>
              <w:rPr>
                <w:b/>
                <w:color w:val="FFFFFF"/>
                <w:sz w:val="21"/>
              </w:rPr>
              <w:t xml:space="preserve"> ý </w:t>
            </w:r>
            <w:proofErr w:type="spellStart"/>
            <w:r>
              <w:rPr>
                <w:b/>
                <w:color w:val="FFFFFF"/>
                <w:sz w:val="21"/>
              </w:rPr>
              <w:t>áp</w:t>
            </w:r>
            <w:proofErr w:type="spellEnd"/>
            <w:r>
              <w:rPr>
                <w:b/>
                <w:color w:val="FFFFFF"/>
                <w:sz w:val="21"/>
              </w:rPr>
              <w:t xml:space="preserve"> </w:t>
            </w:r>
            <w:proofErr w:type="spellStart"/>
            <w:r>
              <w:rPr>
                <w:b/>
                <w:color w:val="FFFFFF"/>
                <w:sz w:val="21"/>
              </w:rPr>
              <w:t>dụng</w:t>
            </w:r>
            <w:proofErr w:type="spellEnd"/>
            <w:r>
              <w:rPr>
                <w:b/>
                <w:color w:val="FFFFFF"/>
                <w:sz w:val="21"/>
              </w:rPr>
              <w:t xml:space="preserve"> vào dự án</w:t>
            </w:r>
          </w:p>
        </w:tc>
        <w:tc>
          <w:tcPr>
            <w:tcW w:w="6624" w:type="dxa"/>
            <w:tcBorders>
              <w:top w:val="single" w:sz="8" w:space="0" w:color="5B9BD5"/>
              <w:left w:val="single" w:sz="8" w:space="0" w:color="5B9BD5"/>
              <w:bottom w:val="single" w:sz="8" w:space="0" w:color="5B9BD5"/>
              <w:right w:val="single" w:sz="8" w:space="0" w:color="5B9BD5"/>
            </w:tcBorders>
            <w:shd w:val="clear" w:color="auto" w:fill="1F4E79"/>
            <w:vAlign w:val="center"/>
          </w:tcPr>
          <w:p w14:paraId="5C1D109C" w14:textId="77777777" w:rsidR="006B5C17" w:rsidRDefault="00000000">
            <w:r>
              <w:rPr>
                <w:b/>
                <w:color w:val="FFFFFF"/>
                <w:sz w:val="21"/>
              </w:rPr>
              <w:t>Ý nghĩa</w:t>
            </w:r>
          </w:p>
        </w:tc>
      </w:tr>
      <w:tr w:rsidR="006B5C17" w14:paraId="353ECC3C" w14:textId="77777777">
        <w:trPr>
          <w:jc w:val="center"/>
        </w:trPr>
        <w:tc>
          <w:tcPr>
            <w:tcW w:w="5184" w:type="dxa"/>
          </w:tcPr>
          <w:p w14:paraId="10A3A876" w14:textId="16D3A80F" w:rsidR="006B5C17" w:rsidRDefault="00F54FE1">
            <w:proofErr w:type="spellStart"/>
            <w:r w:rsidRPr="00F54FE1">
              <w:rPr>
                <w:sz w:val="21"/>
              </w:rPr>
              <w:t>Tích</w:t>
            </w:r>
            <w:proofErr w:type="spellEnd"/>
            <w:r w:rsidRPr="00F54FE1">
              <w:rPr>
                <w:sz w:val="21"/>
              </w:rPr>
              <w:t xml:space="preserve"> </w:t>
            </w:r>
            <w:proofErr w:type="spellStart"/>
            <w:r w:rsidRPr="00F54FE1">
              <w:rPr>
                <w:sz w:val="21"/>
              </w:rPr>
              <w:t>hợp</w:t>
            </w:r>
            <w:proofErr w:type="spellEnd"/>
            <w:r w:rsidRPr="00F54FE1">
              <w:rPr>
                <w:sz w:val="21"/>
              </w:rPr>
              <w:t xml:space="preserve"> </w:t>
            </w:r>
            <w:proofErr w:type="spellStart"/>
            <w:r w:rsidRPr="00F54FE1">
              <w:rPr>
                <w:sz w:val="21"/>
              </w:rPr>
              <w:t>đa</w:t>
            </w:r>
            <w:proofErr w:type="spellEnd"/>
            <w:r w:rsidRPr="00F54FE1">
              <w:rPr>
                <w:sz w:val="21"/>
              </w:rPr>
              <w:t xml:space="preserve"> </w:t>
            </w:r>
            <w:proofErr w:type="spellStart"/>
            <w:r w:rsidRPr="00F54FE1">
              <w:rPr>
                <w:sz w:val="21"/>
              </w:rPr>
              <w:t>dạng</w:t>
            </w:r>
            <w:proofErr w:type="spellEnd"/>
            <w:r w:rsidRPr="00F54FE1">
              <w:rPr>
                <w:sz w:val="21"/>
              </w:rPr>
              <w:t xml:space="preserve"> </w:t>
            </w:r>
            <w:proofErr w:type="spellStart"/>
            <w:r w:rsidRPr="00F54FE1">
              <w:rPr>
                <w:sz w:val="21"/>
              </w:rPr>
              <w:t>mô</w:t>
            </w:r>
            <w:proofErr w:type="spellEnd"/>
            <w:r w:rsidRPr="00F54FE1">
              <w:rPr>
                <w:sz w:val="21"/>
              </w:rPr>
              <w:t xml:space="preserve"> </w:t>
            </w:r>
            <w:proofErr w:type="spellStart"/>
            <w:r w:rsidRPr="00F54FE1">
              <w:rPr>
                <w:sz w:val="21"/>
              </w:rPr>
              <w:t>hình</w:t>
            </w:r>
            <w:proofErr w:type="spellEnd"/>
            <w:r w:rsidRPr="00F54FE1">
              <w:rPr>
                <w:sz w:val="21"/>
              </w:rPr>
              <w:t xml:space="preserve"> </w:t>
            </w:r>
            <w:proofErr w:type="spellStart"/>
            <w:r w:rsidRPr="00F54FE1">
              <w:rPr>
                <w:sz w:val="21"/>
              </w:rPr>
              <w:t>thuê</w:t>
            </w:r>
            <w:proofErr w:type="spellEnd"/>
            <w:r w:rsidRPr="00F54FE1">
              <w:rPr>
                <w:sz w:val="21"/>
              </w:rPr>
              <w:t xml:space="preserve"> (</w:t>
            </w:r>
            <w:proofErr w:type="spellStart"/>
            <w:r w:rsidRPr="00F54FE1">
              <w:rPr>
                <w:sz w:val="21"/>
              </w:rPr>
              <w:t>Ngắn</w:t>
            </w:r>
            <w:proofErr w:type="spellEnd"/>
            <w:r w:rsidRPr="00F54FE1">
              <w:rPr>
                <w:sz w:val="21"/>
              </w:rPr>
              <w:t xml:space="preserve"> </w:t>
            </w:r>
            <w:proofErr w:type="spellStart"/>
            <w:r w:rsidRPr="00F54FE1">
              <w:rPr>
                <w:sz w:val="21"/>
              </w:rPr>
              <w:t>hạn</w:t>
            </w:r>
            <w:proofErr w:type="spellEnd"/>
            <w:r w:rsidRPr="00F54FE1">
              <w:rPr>
                <w:sz w:val="21"/>
              </w:rPr>
              <w:t xml:space="preserve">/Dài </w:t>
            </w:r>
            <w:proofErr w:type="spellStart"/>
            <w:r w:rsidRPr="00F54FE1">
              <w:rPr>
                <w:sz w:val="21"/>
              </w:rPr>
              <w:t>hạn</w:t>
            </w:r>
            <w:proofErr w:type="spellEnd"/>
            <w:r w:rsidRPr="00F54FE1">
              <w:rPr>
                <w:sz w:val="21"/>
              </w:rPr>
              <w:t>)</w:t>
            </w:r>
          </w:p>
        </w:tc>
        <w:tc>
          <w:tcPr>
            <w:tcW w:w="5184" w:type="dxa"/>
          </w:tcPr>
          <w:p w14:paraId="718277E7" w14:textId="497134B9" w:rsidR="006B5C17" w:rsidRDefault="00F54FE1">
            <w:proofErr w:type="spellStart"/>
            <w:r w:rsidRPr="00F54FE1">
              <w:rPr>
                <w:sz w:val="21"/>
              </w:rPr>
              <w:t>Giúp</w:t>
            </w:r>
            <w:proofErr w:type="spellEnd"/>
            <w:r w:rsidRPr="00F54FE1">
              <w:rPr>
                <w:sz w:val="21"/>
              </w:rPr>
              <w:t xml:space="preserve"> </w:t>
            </w:r>
            <w:proofErr w:type="spellStart"/>
            <w:r w:rsidRPr="00F54FE1">
              <w:rPr>
                <w:sz w:val="21"/>
              </w:rPr>
              <w:t>hệ</w:t>
            </w:r>
            <w:proofErr w:type="spellEnd"/>
            <w:r w:rsidRPr="00F54FE1">
              <w:rPr>
                <w:sz w:val="21"/>
              </w:rPr>
              <w:t xml:space="preserve"> </w:t>
            </w:r>
            <w:proofErr w:type="spellStart"/>
            <w:r w:rsidRPr="00F54FE1">
              <w:rPr>
                <w:sz w:val="21"/>
              </w:rPr>
              <w:t>thống</w:t>
            </w:r>
            <w:proofErr w:type="spellEnd"/>
            <w:r w:rsidRPr="00F54FE1">
              <w:rPr>
                <w:sz w:val="21"/>
              </w:rPr>
              <w:t xml:space="preserve"> </w:t>
            </w:r>
            <w:proofErr w:type="spellStart"/>
            <w:r w:rsidRPr="00F54FE1">
              <w:rPr>
                <w:sz w:val="21"/>
              </w:rPr>
              <w:t>đáp</w:t>
            </w:r>
            <w:proofErr w:type="spellEnd"/>
            <w:r w:rsidRPr="00F54FE1">
              <w:rPr>
                <w:sz w:val="21"/>
              </w:rPr>
              <w:t xml:space="preserve"> </w:t>
            </w:r>
            <w:proofErr w:type="spellStart"/>
            <w:r w:rsidRPr="00F54FE1">
              <w:rPr>
                <w:sz w:val="21"/>
              </w:rPr>
              <w:t>ứng</w:t>
            </w:r>
            <w:proofErr w:type="spellEnd"/>
            <w:r w:rsidRPr="00F54FE1">
              <w:rPr>
                <w:sz w:val="21"/>
              </w:rPr>
              <w:t xml:space="preserve"> </w:t>
            </w:r>
            <w:proofErr w:type="spellStart"/>
            <w:r w:rsidRPr="00F54FE1">
              <w:rPr>
                <w:sz w:val="21"/>
              </w:rPr>
              <w:t>cả</w:t>
            </w:r>
            <w:proofErr w:type="spellEnd"/>
            <w:r w:rsidRPr="00F54FE1">
              <w:rPr>
                <w:sz w:val="21"/>
              </w:rPr>
              <w:t xml:space="preserve"> </w:t>
            </w:r>
            <w:proofErr w:type="spellStart"/>
            <w:r w:rsidRPr="00F54FE1">
              <w:rPr>
                <w:sz w:val="21"/>
              </w:rPr>
              <w:t>nhu</w:t>
            </w:r>
            <w:proofErr w:type="spellEnd"/>
            <w:r w:rsidRPr="00F54FE1">
              <w:rPr>
                <w:sz w:val="21"/>
              </w:rPr>
              <w:t xml:space="preserve"> </w:t>
            </w:r>
            <w:proofErr w:type="spellStart"/>
            <w:r w:rsidRPr="00F54FE1">
              <w:rPr>
                <w:sz w:val="21"/>
              </w:rPr>
              <w:t>cầu</w:t>
            </w:r>
            <w:proofErr w:type="spellEnd"/>
            <w:r w:rsidRPr="00F54FE1">
              <w:rPr>
                <w:sz w:val="21"/>
              </w:rPr>
              <w:t xml:space="preserve"> </w:t>
            </w:r>
            <w:proofErr w:type="spellStart"/>
            <w:r w:rsidRPr="00F54FE1">
              <w:rPr>
                <w:sz w:val="21"/>
              </w:rPr>
              <w:t>thuê</w:t>
            </w:r>
            <w:proofErr w:type="spellEnd"/>
            <w:r w:rsidRPr="00F54FE1">
              <w:rPr>
                <w:sz w:val="21"/>
              </w:rPr>
              <w:t xml:space="preserve"> </w:t>
            </w:r>
            <w:proofErr w:type="spellStart"/>
            <w:r w:rsidRPr="00F54FE1">
              <w:rPr>
                <w:sz w:val="21"/>
              </w:rPr>
              <w:t>xe</w:t>
            </w:r>
            <w:proofErr w:type="spellEnd"/>
            <w:r w:rsidRPr="00F54FE1">
              <w:rPr>
                <w:sz w:val="21"/>
              </w:rPr>
              <w:t xml:space="preserve"> </w:t>
            </w:r>
            <w:proofErr w:type="spellStart"/>
            <w:r w:rsidRPr="00F54FE1">
              <w:rPr>
                <w:sz w:val="21"/>
              </w:rPr>
              <w:t>điện</w:t>
            </w:r>
            <w:proofErr w:type="spellEnd"/>
            <w:r w:rsidRPr="00F54FE1">
              <w:rPr>
                <w:sz w:val="21"/>
              </w:rPr>
              <w:t xml:space="preserve"> </w:t>
            </w:r>
            <w:proofErr w:type="spellStart"/>
            <w:r w:rsidRPr="00F54FE1">
              <w:rPr>
                <w:sz w:val="21"/>
              </w:rPr>
              <w:t>theo</w:t>
            </w:r>
            <w:proofErr w:type="spellEnd"/>
            <w:r w:rsidRPr="00F54FE1">
              <w:rPr>
                <w:sz w:val="21"/>
              </w:rPr>
              <w:t xml:space="preserve"> </w:t>
            </w:r>
            <w:proofErr w:type="spellStart"/>
            <w:r w:rsidRPr="00F54FE1">
              <w:rPr>
                <w:sz w:val="21"/>
              </w:rPr>
              <w:t>giờ</w:t>
            </w:r>
            <w:proofErr w:type="spellEnd"/>
            <w:r w:rsidRPr="00F54FE1">
              <w:rPr>
                <w:sz w:val="21"/>
              </w:rPr>
              <w:t xml:space="preserve"> (</w:t>
            </w:r>
            <w:proofErr w:type="spellStart"/>
            <w:r w:rsidRPr="00F54FE1">
              <w:rPr>
                <w:sz w:val="21"/>
              </w:rPr>
              <w:t>đi</w:t>
            </w:r>
            <w:proofErr w:type="spellEnd"/>
            <w:r w:rsidRPr="00F54FE1">
              <w:rPr>
                <w:sz w:val="21"/>
              </w:rPr>
              <w:t xml:space="preserve"> </w:t>
            </w:r>
            <w:proofErr w:type="spellStart"/>
            <w:r w:rsidRPr="00F54FE1">
              <w:rPr>
                <w:sz w:val="21"/>
              </w:rPr>
              <w:t>nội</w:t>
            </w:r>
            <w:proofErr w:type="spellEnd"/>
            <w:r w:rsidRPr="00F54FE1">
              <w:rPr>
                <w:sz w:val="21"/>
              </w:rPr>
              <w:t xml:space="preserve"> </w:t>
            </w:r>
            <w:proofErr w:type="spellStart"/>
            <w:r w:rsidRPr="00F54FE1">
              <w:rPr>
                <w:sz w:val="21"/>
              </w:rPr>
              <w:t>thành</w:t>
            </w:r>
            <w:proofErr w:type="spellEnd"/>
            <w:r w:rsidRPr="00F54FE1">
              <w:rPr>
                <w:sz w:val="21"/>
              </w:rPr>
              <w:t xml:space="preserve">) </w:t>
            </w:r>
            <w:proofErr w:type="spellStart"/>
            <w:r w:rsidRPr="00F54FE1">
              <w:rPr>
                <w:sz w:val="21"/>
              </w:rPr>
              <w:t>và</w:t>
            </w:r>
            <w:proofErr w:type="spellEnd"/>
            <w:r w:rsidRPr="00F54FE1">
              <w:rPr>
                <w:sz w:val="21"/>
              </w:rPr>
              <w:t xml:space="preserve"> </w:t>
            </w:r>
            <w:proofErr w:type="spellStart"/>
            <w:r w:rsidRPr="00F54FE1">
              <w:rPr>
                <w:sz w:val="21"/>
              </w:rPr>
              <w:t>thuê</w:t>
            </w:r>
            <w:proofErr w:type="spellEnd"/>
            <w:r w:rsidRPr="00F54FE1">
              <w:rPr>
                <w:sz w:val="21"/>
              </w:rPr>
              <w:t xml:space="preserve"> </w:t>
            </w:r>
            <w:proofErr w:type="spellStart"/>
            <w:r w:rsidRPr="00F54FE1">
              <w:rPr>
                <w:sz w:val="21"/>
              </w:rPr>
              <w:t>theo</w:t>
            </w:r>
            <w:proofErr w:type="spellEnd"/>
            <w:r w:rsidRPr="00F54FE1">
              <w:rPr>
                <w:sz w:val="21"/>
              </w:rPr>
              <w:t xml:space="preserve"> </w:t>
            </w:r>
            <w:proofErr w:type="spellStart"/>
            <w:r w:rsidRPr="00F54FE1">
              <w:rPr>
                <w:sz w:val="21"/>
              </w:rPr>
              <w:t>ngày</w:t>
            </w:r>
            <w:proofErr w:type="spellEnd"/>
            <w:r w:rsidRPr="00F54FE1">
              <w:rPr>
                <w:sz w:val="21"/>
              </w:rPr>
              <w:t xml:space="preserve"> (</w:t>
            </w:r>
            <w:proofErr w:type="spellStart"/>
            <w:r w:rsidRPr="00F54FE1">
              <w:rPr>
                <w:sz w:val="21"/>
              </w:rPr>
              <w:t>đi</w:t>
            </w:r>
            <w:proofErr w:type="spellEnd"/>
            <w:r w:rsidRPr="00F54FE1">
              <w:rPr>
                <w:sz w:val="21"/>
              </w:rPr>
              <w:t xml:space="preserve"> </w:t>
            </w:r>
            <w:proofErr w:type="spellStart"/>
            <w:r w:rsidRPr="00F54FE1">
              <w:rPr>
                <w:sz w:val="21"/>
              </w:rPr>
              <w:t>đường</w:t>
            </w:r>
            <w:proofErr w:type="spellEnd"/>
            <w:r w:rsidRPr="00F54FE1">
              <w:rPr>
                <w:sz w:val="21"/>
              </w:rPr>
              <w:t xml:space="preserve"> </w:t>
            </w:r>
            <w:proofErr w:type="spellStart"/>
            <w:r w:rsidRPr="00F54FE1">
              <w:rPr>
                <w:sz w:val="21"/>
              </w:rPr>
              <w:t>dài</w:t>
            </w:r>
            <w:proofErr w:type="spellEnd"/>
            <w:r w:rsidRPr="00F54FE1">
              <w:rPr>
                <w:sz w:val="21"/>
              </w:rPr>
              <w:t>).</w:t>
            </w:r>
          </w:p>
        </w:tc>
      </w:tr>
      <w:tr w:rsidR="006B5C17" w14:paraId="19953839" w14:textId="77777777">
        <w:trPr>
          <w:jc w:val="center"/>
        </w:trPr>
        <w:tc>
          <w:tcPr>
            <w:tcW w:w="5184" w:type="dxa"/>
          </w:tcPr>
          <w:p w14:paraId="452DE241" w14:textId="03E13F45" w:rsidR="006B5C17" w:rsidRDefault="00F54FE1">
            <w:proofErr w:type="spellStart"/>
            <w:r w:rsidRPr="00F54FE1">
              <w:rPr>
                <w:sz w:val="21"/>
              </w:rPr>
              <w:t>Hệ</w:t>
            </w:r>
            <w:proofErr w:type="spellEnd"/>
            <w:r w:rsidRPr="00F54FE1">
              <w:rPr>
                <w:sz w:val="21"/>
              </w:rPr>
              <w:t xml:space="preserve"> </w:t>
            </w:r>
            <w:proofErr w:type="spellStart"/>
            <w:r w:rsidRPr="00F54FE1">
              <w:rPr>
                <w:sz w:val="21"/>
              </w:rPr>
              <w:t>thống</w:t>
            </w:r>
            <w:proofErr w:type="spellEnd"/>
            <w:r w:rsidRPr="00F54FE1">
              <w:rPr>
                <w:sz w:val="21"/>
              </w:rPr>
              <w:t xml:space="preserve"> </w:t>
            </w:r>
            <w:proofErr w:type="spellStart"/>
            <w:r w:rsidRPr="00F54FE1">
              <w:rPr>
                <w:sz w:val="21"/>
              </w:rPr>
              <w:t>lọc</w:t>
            </w:r>
            <w:proofErr w:type="spellEnd"/>
            <w:r w:rsidRPr="00F54FE1">
              <w:rPr>
                <w:sz w:val="21"/>
              </w:rPr>
              <w:t xml:space="preserve"> </w:t>
            </w:r>
            <w:proofErr w:type="spellStart"/>
            <w:r w:rsidRPr="00F54FE1">
              <w:rPr>
                <w:sz w:val="21"/>
              </w:rPr>
              <w:t>xe</w:t>
            </w:r>
            <w:proofErr w:type="spellEnd"/>
            <w:r w:rsidRPr="00F54FE1">
              <w:rPr>
                <w:sz w:val="21"/>
              </w:rPr>
              <w:t xml:space="preserve"> </w:t>
            </w:r>
            <w:proofErr w:type="spellStart"/>
            <w:r w:rsidRPr="00F54FE1">
              <w:rPr>
                <w:sz w:val="21"/>
              </w:rPr>
              <w:t>thông</w:t>
            </w:r>
            <w:proofErr w:type="spellEnd"/>
            <w:r w:rsidRPr="00F54FE1">
              <w:rPr>
                <w:sz w:val="21"/>
              </w:rPr>
              <w:t xml:space="preserve"> </w:t>
            </w:r>
            <w:proofErr w:type="spellStart"/>
            <w:r w:rsidRPr="00F54FE1">
              <w:rPr>
                <w:sz w:val="21"/>
              </w:rPr>
              <w:t>minh</w:t>
            </w:r>
            <w:proofErr w:type="spellEnd"/>
            <w:r w:rsidRPr="00F54FE1">
              <w:rPr>
                <w:sz w:val="21"/>
              </w:rPr>
              <w:t xml:space="preserve"> (Smart Filtering)</w:t>
            </w:r>
          </w:p>
        </w:tc>
        <w:tc>
          <w:tcPr>
            <w:tcW w:w="5184" w:type="dxa"/>
          </w:tcPr>
          <w:p w14:paraId="0C4DA3E5" w14:textId="0739C147" w:rsidR="006B5C17" w:rsidRDefault="00F54FE1">
            <w:proofErr w:type="spellStart"/>
            <w:r w:rsidRPr="00F54FE1">
              <w:rPr>
                <w:sz w:val="21"/>
              </w:rPr>
              <w:t>Giúp</w:t>
            </w:r>
            <w:proofErr w:type="spellEnd"/>
            <w:r w:rsidRPr="00F54FE1">
              <w:rPr>
                <w:sz w:val="21"/>
              </w:rPr>
              <w:t xml:space="preserve"> </w:t>
            </w:r>
            <w:proofErr w:type="spellStart"/>
            <w:r w:rsidRPr="00F54FE1">
              <w:rPr>
                <w:sz w:val="21"/>
              </w:rPr>
              <w:t>khách</w:t>
            </w:r>
            <w:proofErr w:type="spellEnd"/>
            <w:r w:rsidRPr="00F54FE1">
              <w:rPr>
                <w:sz w:val="21"/>
              </w:rPr>
              <w:t xml:space="preserve"> </w:t>
            </w:r>
            <w:proofErr w:type="spellStart"/>
            <w:r w:rsidRPr="00F54FE1">
              <w:rPr>
                <w:sz w:val="21"/>
              </w:rPr>
              <w:t>hàng</w:t>
            </w:r>
            <w:proofErr w:type="spellEnd"/>
            <w:r w:rsidRPr="00F54FE1">
              <w:rPr>
                <w:sz w:val="21"/>
              </w:rPr>
              <w:t xml:space="preserve"> </w:t>
            </w:r>
            <w:proofErr w:type="spellStart"/>
            <w:r w:rsidRPr="00F54FE1">
              <w:rPr>
                <w:sz w:val="21"/>
              </w:rPr>
              <w:t>dễ</w:t>
            </w:r>
            <w:proofErr w:type="spellEnd"/>
            <w:r w:rsidRPr="00F54FE1">
              <w:rPr>
                <w:sz w:val="21"/>
              </w:rPr>
              <w:t xml:space="preserve"> </w:t>
            </w:r>
            <w:proofErr w:type="spellStart"/>
            <w:r w:rsidRPr="00F54FE1">
              <w:rPr>
                <w:sz w:val="21"/>
              </w:rPr>
              <w:t>dàng</w:t>
            </w:r>
            <w:proofErr w:type="spellEnd"/>
            <w:r w:rsidRPr="00F54FE1">
              <w:rPr>
                <w:sz w:val="21"/>
              </w:rPr>
              <w:t xml:space="preserve"> </w:t>
            </w:r>
            <w:proofErr w:type="spellStart"/>
            <w:r w:rsidRPr="00F54FE1">
              <w:rPr>
                <w:sz w:val="21"/>
              </w:rPr>
              <w:t>tìm</w:t>
            </w:r>
            <w:proofErr w:type="spellEnd"/>
            <w:r w:rsidRPr="00F54FE1">
              <w:rPr>
                <w:sz w:val="21"/>
              </w:rPr>
              <w:t xml:space="preserve"> </w:t>
            </w:r>
            <w:proofErr w:type="spellStart"/>
            <w:r w:rsidRPr="00F54FE1">
              <w:rPr>
                <w:sz w:val="21"/>
              </w:rPr>
              <w:t>xe</w:t>
            </w:r>
            <w:proofErr w:type="spellEnd"/>
            <w:r w:rsidRPr="00F54FE1">
              <w:rPr>
                <w:sz w:val="21"/>
              </w:rPr>
              <w:t xml:space="preserve"> </w:t>
            </w:r>
            <w:proofErr w:type="spellStart"/>
            <w:r w:rsidRPr="00F54FE1">
              <w:rPr>
                <w:sz w:val="21"/>
              </w:rPr>
              <w:t>theo</w:t>
            </w:r>
            <w:proofErr w:type="spellEnd"/>
            <w:r w:rsidRPr="00F54FE1">
              <w:rPr>
                <w:sz w:val="21"/>
              </w:rPr>
              <w:t xml:space="preserve"> </w:t>
            </w:r>
            <w:proofErr w:type="spellStart"/>
            <w:r w:rsidRPr="00F54FE1">
              <w:rPr>
                <w:sz w:val="21"/>
              </w:rPr>
              <w:t>loại</w:t>
            </w:r>
            <w:proofErr w:type="spellEnd"/>
            <w:r w:rsidRPr="00F54FE1">
              <w:rPr>
                <w:sz w:val="21"/>
              </w:rPr>
              <w:t xml:space="preserve"> </w:t>
            </w:r>
            <w:proofErr w:type="spellStart"/>
            <w:r w:rsidRPr="00F54FE1">
              <w:rPr>
                <w:sz w:val="21"/>
              </w:rPr>
              <w:t>động</w:t>
            </w:r>
            <w:proofErr w:type="spellEnd"/>
            <w:r w:rsidRPr="00F54FE1">
              <w:rPr>
                <w:sz w:val="21"/>
              </w:rPr>
              <w:t xml:space="preserve"> </w:t>
            </w:r>
            <w:proofErr w:type="spellStart"/>
            <w:r w:rsidRPr="00F54FE1">
              <w:rPr>
                <w:sz w:val="21"/>
              </w:rPr>
              <w:t>cơ</w:t>
            </w:r>
            <w:proofErr w:type="spellEnd"/>
            <w:r w:rsidRPr="00F54FE1">
              <w:rPr>
                <w:sz w:val="21"/>
              </w:rPr>
              <w:t xml:space="preserve"> (</w:t>
            </w:r>
            <w:proofErr w:type="spellStart"/>
            <w:r w:rsidRPr="00F54FE1">
              <w:rPr>
                <w:sz w:val="21"/>
              </w:rPr>
              <w:t>xe</w:t>
            </w:r>
            <w:proofErr w:type="spellEnd"/>
            <w:r w:rsidRPr="00F54FE1">
              <w:rPr>
                <w:sz w:val="21"/>
              </w:rPr>
              <w:t xml:space="preserve"> </w:t>
            </w:r>
            <w:proofErr w:type="spellStart"/>
            <w:r w:rsidRPr="00F54FE1">
              <w:rPr>
                <w:sz w:val="21"/>
              </w:rPr>
              <w:t>điện</w:t>
            </w:r>
            <w:proofErr w:type="spellEnd"/>
            <w:r w:rsidRPr="00F54FE1">
              <w:rPr>
                <w:sz w:val="21"/>
              </w:rPr>
              <w:t xml:space="preserve">), </w:t>
            </w:r>
            <w:proofErr w:type="spellStart"/>
            <w:r w:rsidRPr="00F54FE1">
              <w:rPr>
                <w:sz w:val="21"/>
              </w:rPr>
              <w:t>mức</w:t>
            </w:r>
            <w:proofErr w:type="spellEnd"/>
            <w:r w:rsidRPr="00F54FE1">
              <w:rPr>
                <w:sz w:val="21"/>
              </w:rPr>
              <w:t xml:space="preserve"> </w:t>
            </w:r>
            <w:proofErr w:type="spellStart"/>
            <w:r w:rsidRPr="00F54FE1">
              <w:rPr>
                <w:sz w:val="21"/>
              </w:rPr>
              <w:t>giá</w:t>
            </w:r>
            <w:proofErr w:type="spellEnd"/>
            <w:r w:rsidRPr="00F54FE1">
              <w:rPr>
                <w:sz w:val="21"/>
              </w:rPr>
              <w:t xml:space="preserve"> </w:t>
            </w:r>
            <w:proofErr w:type="spellStart"/>
            <w:r w:rsidRPr="00F54FE1">
              <w:rPr>
                <w:sz w:val="21"/>
              </w:rPr>
              <w:t>và</w:t>
            </w:r>
            <w:proofErr w:type="spellEnd"/>
            <w:r w:rsidRPr="00F54FE1">
              <w:rPr>
                <w:sz w:val="21"/>
              </w:rPr>
              <w:t xml:space="preserve"> </w:t>
            </w:r>
            <w:proofErr w:type="spellStart"/>
            <w:r w:rsidRPr="00F54FE1">
              <w:rPr>
                <w:sz w:val="21"/>
              </w:rPr>
              <w:t>các</w:t>
            </w:r>
            <w:proofErr w:type="spellEnd"/>
            <w:r w:rsidRPr="00F54FE1">
              <w:rPr>
                <w:sz w:val="21"/>
              </w:rPr>
              <w:t xml:space="preserve"> </w:t>
            </w:r>
            <w:proofErr w:type="spellStart"/>
            <w:r w:rsidRPr="00F54FE1">
              <w:rPr>
                <w:sz w:val="21"/>
              </w:rPr>
              <w:t>tiêu</w:t>
            </w:r>
            <w:proofErr w:type="spellEnd"/>
            <w:r w:rsidRPr="00F54FE1">
              <w:rPr>
                <w:sz w:val="21"/>
              </w:rPr>
              <w:t xml:space="preserve"> </w:t>
            </w:r>
            <w:proofErr w:type="spellStart"/>
            <w:r w:rsidRPr="00F54FE1">
              <w:rPr>
                <w:sz w:val="21"/>
              </w:rPr>
              <w:t>chuẩn</w:t>
            </w:r>
            <w:proofErr w:type="spellEnd"/>
            <w:r w:rsidRPr="00F54FE1">
              <w:rPr>
                <w:sz w:val="21"/>
              </w:rPr>
              <w:t xml:space="preserve"> </w:t>
            </w:r>
            <w:proofErr w:type="spellStart"/>
            <w:r w:rsidRPr="00F54FE1">
              <w:rPr>
                <w:sz w:val="21"/>
              </w:rPr>
              <w:t>tiện</w:t>
            </w:r>
            <w:proofErr w:type="spellEnd"/>
            <w:r w:rsidRPr="00F54FE1">
              <w:rPr>
                <w:sz w:val="21"/>
              </w:rPr>
              <w:t xml:space="preserve"> </w:t>
            </w:r>
            <w:proofErr w:type="spellStart"/>
            <w:r w:rsidRPr="00F54FE1">
              <w:rPr>
                <w:sz w:val="21"/>
              </w:rPr>
              <w:t>ích</w:t>
            </w:r>
            <w:proofErr w:type="spellEnd"/>
            <w:r w:rsidRPr="00F54FE1">
              <w:rPr>
                <w:sz w:val="21"/>
              </w:rPr>
              <w:t xml:space="preserve"> </w:t>
            </w:r>
            <w:proofErr w:type="spellStart"/>
            <w:r w:rsidRPr="00F54FE1">
              <w:rPr>
                <w:sz w:val="21"/>
              </w:rPr>
              <w:t>đi</w:t>
            </w:r>
            <w:proofErr w:type="spellEnd"/>
            <w:r w:rsidRPr="00F54FE1">
              <w:rPr>
                <w:sz w:val="21"/>
              </w:rPr>
              <w:t xml:space="preserve"> </w:t>
            </w:r>
            <w:proofErr w:type="spellStart"/>
            <w:r w:rsidRPr="00F54FE1">
              <w:rPr>
                <w:sz w:val="21"/>
              </w:rPr>
              <w:t>kèm</w:t>
            </w:r>
            <w:proofErr w:type="spellEnd"/>
            <w:r w:rsidRPr="00F54FE1">
              <w:rPr>
                <w:sz w:val="21"/>
              </w:rPr>
              <w:t>.</w:t>
            </w:r>
          </w:p>
        </w:tc>
      </w:tr>
      <w:tr w:rsidR="006B5C17" w14:paraId="06EF949E" w14:textId="77777777">
        <w:trPr>
          <w:jc w:val="center"/>
        </w:trPr>
        <w:tc>
          <w:tcPr>
            <w:tcW w:w="5184" w:type="dxa"/>
          </w:tcPr>
          <w:p w14:paraId="0C9AA6BF" w14:textId="364DC4C7" w:rsidR="006B5C17" w:rsidRDefault="00F54FE1">
            <w:r w:rsidRPr="00F54FE1">
              <w:rPr>
                <w:sz w:val="21"/>
              </w:rPr>
              <w:t xml:space="preserve">Quản </w:t>
            </w:r>
            <w:proofErr w:type="spellStart"/>
            <w:r w:rsidRPr="00F54FE1">
              <w:rPr>
                <w:sz w:val="21"/>
              </w:rPr>
              <w:t>lý</w:t>
            </w:r>
            <w:proofErr w:type="spellEnd"/>
            <w:r w:rsidRPr="00F54FE1">
              <w:rPr>
                <w:sz w:val="21"/>
              </w:rPr>
              <w:t xml:space="preserve"> </w:t>
            </w:r>
            <w:proofErr w:type="spellStart"/>
            <w:r w:rsidRPr="00F54FE1">
              <w:rPr>
                <w:sz w:val="21"/>
              </w:rPr>
              <w:t>trạng</w:t>
            </w:r>
            <w:proofErr w:type="spellEnd"/>
            <w:r w:rsidRPr="00F54FE1">
              <w:rPr>
                <w:sz w:val="21"/>
              </w:rPr>
              <w:t xml:space="preserve"> </w:t>
            </w:r>
            <w:proofErr w:type="spellStart"/>
            <w:r w:rsidRPr="00F54FE1">
              <w:rPr>
                <w:sz w:val="21"/>
              </w:rPr>
              <w:t>thái</w:t>
            </w:r>
            <w:proofErr w:type="spellEnd"/>
            <w:r w:rsidRPr="00F54FE1">
              <w:rPr>
                <w:sz w:val="21"/>
              </w:rPr>
              <w:t xml:space="preserve"> </w:t>
            </w:r>
            <w:proofErr w:type="spellStart"/>
            <w:r w:rsidRPr="00F54FE1">
              <w:rPr>
                <w:sz w:val="21"/>
              </w:rPr>
              <w:t>xe</w:t>
            </w:r>
            <w:proofErr w:type="spellEnd"/>
            <w:r w:rsidRPr="00F54FE1">
              <w:rPr>
                <w:sz w:val="21"/>
              </w:rPr>
              <w:t xml:space="preserve"> </w:t>
            </w:r>
            <w:proofErr w:type="spellStart"/>
            <w:r w:rsidRPr="00F54FE1">
              <w:rPr>
                <w:sz w:val="21"/>
              </w:rPr>
              <w:t>thời</w:t>
            </w:r>
            <w:proofErr w:type="spellEnd"/>
            <w:r w:rsidRPr="00F54FE1">
              <w:rPr>
                <w:sz w:val="21"/>
              </w:rPr>
              <w:t xml:space="preserve"> </w:t>
            </w:r>
            <w:proofErr w:type="spellStart"/>
            <w:r w:rsidRPr="00F54FE1">
              <w:rPr>
                <w:sz w:val="21"/>
              </w:rPr>
              <w:t>gian</w:t>
            </w:r>
            <w:proofErr w:type="spellEnd"/>
            <w:r w:rsidRPr="00F54FE1">
              <w:rPr>
                <w:sz w:val="21"/>
              </w:rPr>
              <w:t xml:space="preserve"> </w:t>
            </w:r>
            <w:proofErr w:type="spellStart"/>
            <w:r w:rsidRPr="00F54FE1">
              <w:rPr>
                <w:sz w:val="21"/>
              </w:rPr>
              <w:t>thực</w:t>
            </w:r>
            <w:proofErr w:type="spellEnd"/>
          </w:p>
        </w:tc>
        <w:tc>
          <w:tcPr>
            <w:tcW w:w="5184" w:type="dxa"/>
          </w:tcPr>
          <w:p w14:paraId="23FB9E2B" w14:textId="170A61CF" w:rsidR="006B5C17" w:rsidRDefault="00F54FE1">
            <w:proofErr w:type="spellStart"/>
            <w:r w:rsidRPr="00F54FE1">
              <w:rPr>
                <w:sz w:val="21"/>
              </w:rPr>
              <w:t>Đảm</w:t>
            </w:r>
            <w:proofErr w:type="spellEnd"/>
            <w:r w:rsidRPr="00F54FE1">
              <w:rPr>
                <w:sz w:val="21"/>
              </w:rPr>
              <w:t xml:space="preserve"> </w:t>
            </w:r>
            <w:proofErr w:type="spellStart"/>
            <w:r w:rsidRPr="00F54FE1">
              <w:rPr>
                <w:sz w:val="21"/>
              </w:rPr>
              <w:t>bảo</w:t>
            </w:r>
            <w:proofErr w:type="spellEnd"/>
            <w:r w:rsidRPr="00F54FE1">
              <w:rPr>
                <w:sz w:val="21"/>
              </w:rPr>
              <w:t xml:space="preserve"> </w:t>
            </w:r>
            <w:proofErr w:type="spellStart"/>
            <w:r w:rsidRPr="00F54FE1">
              <w:rPr>
                <w:sz w:val="21"/>
              </w:rPr>
              <w:t>tính</w:t>
            </w:r>
            <w:proofErr w:type="spellEnd"/>
            <w:r w:rsidRPr="00F54FE1">
              <w:rPr>
                <w:sz w:val="21"/>
              </w:rPr>
              <w:t xml:space="preserve"> </w:t>
            </w:r>
            <w:proofErr w:type="spellStart"/>
            <w:r w:rsidRPr="00F54FE1">
              <w:rPr>
                <w:sz w:val="21"/>
              </w:rPr>
              <w:t>minh</w:t>
            </w:r>
            <w:proofErr w:type="spellEnd"/>
            <w:r w:rsidRPr="00F54FE1">
              <w:rPr>
                <w:sz w:val="21"/>
              </w:rPr>
              <w:t xml:space="preserve"> </w:t>
            </w:r>
            <w:proofErr w:type="spellStart"/>
            <w:r w:rsidRPr="00F54FE1">
              <w:rPr>
                <w:sz w:val="21"/>
              </w:rPr>
              <w:t>bạch</w:t>
            </w:r>
            <w:proofErr w:type="spellEnd"/>
            <w:r w:rsidRPr="00F54FE1">
              <w:rPr>
                <w:sz w:val="21"/>
              </w:rPr>
              <w:t xml:space="preserve">, </w:t>
            </w:r>
            <w:proofErr w:type="spellStart"/>
            <w:r w:rsidRPr="00F54FE1">
              <w:rPr>
                <w:sz w:val="21"/>
              </w:rPr>
              <w:t>hiển</w:t>
            </w:r>
            <w:proofErr w:type="spellEnd"/>
            <w:r w:rsidRPr="00F54FE1">
              <w:rPr>
                <w:sz w:val="21"/>
              </w:rPr>
              <w:t xml:space="preserve"> </w:t>
            </w:r>
            <w:proofErr w:type="spellStart"/>
            <w:r w:rsidRPr="00F54FE1">
              <w:rPr>
                <w:sz w:val="21"/>
              </w:rPr>
              <w:t>thị</w:t>
            </w:r>
            <w:proofErr w:type="spellEnd"/>
            <w:r w:rsidRPr="00F54FE1">
              <w:rPr>
                <w:sz w:val="21"/>
              </w:rPr>
              <w:t xml:space="preserve"> </w:t>
            </w:r>
            <w:proofErr w:type="spellStart"/>
            <w:r w:rsidRPr="00F54FE1">
              <w:rPr>
                <w:sz w:val="21"/>
              </w:rPr>
              <w:t>chính</w:t>
            </w:r>
            <w:proofErr w:type="spellEnd"/>
            <w:r w:rsidRPr="00F54FE1">
              <w:rPr>
                <w:sz w:val="21"/>
              </w:rPr>
              <w:t xml:space="preserve"> </w:t>
            </w:r>
            <w:proofErr w:type="spellStart"/>
            <w:r w:rsidRPr="00F54FE1">
              <w:rPr>
                <w:sz w:val="21"/>
              </w:rPr>
              <w:t>xác</w:t>
            </w:r>
            <w:proofErr w:type="spellEnd"/>
            <w:r w:rsidRPr="00F54FE1">
              <w:rPr>
                <w:sz w:val="21"/>
              </w:rPr>
              <w:t xml:space="preserve"> </w:t>
            </w:r>
            <w:proofErr w:type="spellStart"/>
            <w:r w:rsidRPr="00F54FE1">
              <w:rPr>
                <w:sz w:val="21"/>
              </w:rPr>
              <w:t>xe</w:t>
            </w:r>
            <w:proofErr w:type="spellEnd"/>
            <w:r w:rsidRPr="00F54FE1">
              <w:rPr>
                <w:sz w:val="21"/>
              </w:rPr>
              <w:t xml:space="preserve"> </w:t>
            </w:r>
            <w:proofErr w:type="spellStart"/>
            <w:r w:rsidRPr="00F54FE1">
              <w:rPr>
                <w:sz w:val="21"/>
              </w:rPr>
              <w:t>nào</w:t>
            </w:r>
            <w:proofErr w:type="spellEnd"/>
            <w:r w:rsidRPr="00F54FE1">
              <w:rPr>
                <w:sz w:val="21"/>
              </w:rPr>
              <w:t xml:space="preserve"> </w:t>
            </w:r>
            <w:proofErr w:type="spellStart"/>
            <w:r w:rsidRPr="00F54FE1">
              <w:rPr>
                <w:sz w:val="21"/>
              </w:rPr>
              <w:t>đang</w:t>
            </w:r>
            <w:proofErr w:type="spellEnd"/>
            <w:r w:rsidRPr="00F54FE1">
              <w:rPr>
                <w:sz w:val="21"/>
              </w:rPr>
              <w:t xml:space="preserve"> </w:t>
            </w:r>
            <w:proofErr w:type="spellStart"/>
            <w:r w:rsidRPr="00F54FE1">
              <w:rPr>
                <w:sz w:val="21"/>
              </w:rPr>
              <w:t>sẵn</w:t>
            </w:r>
            <w:proofErr w:type="spellEnd"/>
            <w:r w:rsidRPr="00F54FE1">
              <w:rPr>
                <w:sz w:val="21"/>
              </w:rPr>
              <w:t xml:space="preserve"> </w:t>
            </w:r>
            <w:proofErr w:type="spellStart"/>
            <w:r w:rsidRPr="00F54FE1">
              <w:rPr>
                <w:sz w:val="21"/>
              </w:rPr>
              <w:t>sàng</w:t>
            </w:r>
            <w:proofErr w:type="spellEnd"/>
            <w:r w:rsidRPr="00F54FE1">
              <w:rPr>
                <w:sz w:val="21"/>
              </w:rPr>
              <w:t xml:space="preserve"> (Available), </w:t>
            </w:r>
            <w:proofErr w:type="spellStart"/>
            <w:r w:rsidRPr="00F54FE1">
              <w:rPr>
                <w:sz w:val="21"/>
              </w:rPr>
              <w:t>đang</w:t>
            </w:r>
            <w:proofErr w:type="spellEnd"/>
            <w:r w:rsidRPr="00F54FE1">
              <w:rPr>
                <w:sz w:val="21"/>
              </w:rPr>
              <w:t xml:space="preserve"> </w:t>
            </w:r>
            <w:proofErr w:type="spellStart"/>
            <w:r w:rsidRPr="00F54FE1">
              <w:rPr>
                <w:sz w:val="21"/>
              </w:rPr>
              <w:t>được</w:t>
            </w:r>
            <w:proofErr w:type="spellEnd"/>
            <w:r w:rsidRPr="00F54FE1">
              <w:rPr>
                <w:sz w:val="21"/>
              </w:rPr>
              <w:t xml:space="preserve"> </w:t>
            </w:r>
            <w:proofErr w:type="spellStart"/>
            <w:r w:rsidRPr="00F54FE1">
              <w:rPr>
                <w:sz w:val="21"/>
              </w:rPr>
              <w:t>thuê</w:t>
            </w:r>
            <w:proofErr w:type="spellEnd"/>
            <w:r w:rsidRPr="00F54FE1">
              <w:rPr>
                <w:sz w:val="21"/>
              </w:rPr>
              <w:t xml:space="preserve"> </w:t>
            </w:r>
            <w:proofErr w:type="spellStart"/>
            <w:r w:rsidRPr="00F54FE1">
              <w:rPr>
                <w:sz w:val="21"/>
              </w:rPr>
              <w:t>hoặc</w:t>
            </w:r>
            <w:proofErr w:type="spellEnd"/>
            <w:r w:rsidRPr="00F54FE1">
              <w:rPr>
                <w:sz w:val="21"/>
              </w:rPr>
              <w:t xml:space="preserve"> </w:t>
            </w:r>
            <w:proofErr w:type="spellStart"/>
            <w:r w:rsidRPr="00F54FE1">
              <w:rPr>
                <w:sz w:val="21"/>
              </w:rPr>
              <w:t>đang</w:t>
            </w:r>
            <w:proofErr w:type="spellEnd"/>
            <w:r w:rsidRPr="00F54FE1">
              <w:rPr>
                <w:sz w:val="21"/>
              </w:rPr>
              <w:t xml:space="preserve"> </w:t>
            </w:r>
            <w:proofErr w:type="spellStart"/>
            <w:r w:rsidRPr="00F54FE1">
              <w:rPr>
                <w:sz w:val="21"/>
              </w:rPr>
              <w:t>bảo</w:t>
            </w:r>
            <w:proofErr w:type="spellEnd"/>
            <w:r w:rsidRPr="00F54FE1">
              <w:rPr>
                <w:sz w:val="21"/>
              </w:rPr>
              <w:t xml:space="preserve"> </w:t>
            </w:r>
            <w:proofErr w:type="spellStart"/>
            <w:r w:rsidRPr="00F54FE1">
              <w:rPr>
                <w:sz w:val="21"/>
              </w:rPr>
              <w:t>trì</w:t>
            </w:r>
            <w:proofErr w:type="spellEnd"/>
            <w:r w:rsidRPr="00F54FE1">
              <w:rPr>
                <w:sz w:val="21"/>
              </w:rPr>
              <w:t>.</w:t>
            </w:r>
          </w:p>
        </w:tc>
      </w:tr>
      <w:tr w:rsidR="006B5C17" w14:paraId="11FD44D8" w14:textId="77777777">
        <w:trPr>
          <w:jc w:val="center"/>
        </w:trPr>
        <w:tc>
          <w:tcPr>
            <w:tcW w:w="5184" w:type="dxa"/>
          </w:tcPr>
          <w:p w14:paraId="30251F55" w14:textId="4F1E8718" w:rsidR="006B5C17" w:rsidRDefault="00F54FE1">
            <w:proofErr w:type="spellStart"/>
            <w:r w:rsidRPr="00F54FE1">
              <w:rPr>
                <w:sz w:val="21"/>
              </w:rPr>
              <w:t>Cơ</w:t>
            </w:r>
            <w:proofErr w:type="spellEnd"/>
            <w:r w:rsidRPr="00F54FE1">
              <w:rPr>
                <w:sz w:val="21"/>
              </w:rPr>
              <w:t xml:space="preserve"> </w:t>
            </w:r>
            <w:proofErr w:type="spellStart"/>
            <w:r w:rsidRPr="00F54FE1">
              <w:rPr>
                <w:sz w:val="21"/>
              </w:rPr>
              <w:t>chế</w:t>
            </w:r>
            <w:proofErr w:type="spellEnd"/>
            <w:r w:rsidRPr="00F54FE1">
              <w:rPr>
                <w:sz w:val="21"/>
              </w:rPr>
              <w:t xml:space="preserve"> </w:t>
            </w:r>
            <w:proofErr w:type="spellStart"/>
            <w:r w:rsidRPr="00F54FE1">
              <w:rPr>
                <w:sz w:val="21"/>
              </w:rPr>
              <w:t>đặt</w:t>
            </w:r>
            <w:proofErr w:type="spellEnd"/>
            <w:r w:rsidRPr="00F54FE1">
              <w:rPr>
                <w:sz w:val="21"/>
              </w:rPr>
              <w:t xml:space="preserve"> </w:t>
            </w:r>
            <w:proofErr w:type="spellStart"/>
            <w:r w:rsidRPr="00F54FE1">
              <w:rPr>
                <w:sz w:val="21"/>
              </w:rPr>
              <w:t>trước</w:t>
            </w:r>
            <w:proofErr w:type="spellEnd"/>
            <w:r w:rsidRPr="00F54FE1">
              <w:rPr>
                <w:sz w:val="21"/>
              </w:rPr>
              <w:t xml:space="preserve"> </w:t>
            </w:r>
            <w:proofErr w:type="spellStart"/>
            <w:r w:rsidRPr="00F54FE1">
              <w:rPr>
                <w:sz w:val="21"/>
              </w:rPr>
              <w:t>và</w:t>
            </w:r>
            <w:proofErr w:type="spellEnd"/>
            <w:r w:rsidRPr="00F54FE1">
              <w:rPr>
                <w:sz w:val="21"/>
              </w:rPr>
              <w:t xml:space="preserve"> </w:t>
            </w:r>
            <w:proofErr w:type="spellStart"/>
            <w:r w:rsidRPr="00F54FE1">
              <w:rPr>
                <w:sz w:val="21"/>
              </w:rPr>
              <w:t>xác</w:t>
            </w:r>
            <w:proofErr w:type="spellEnd"/>
            <w:r w:rsidRPr="00F54FE1">
              <w:rPr>
                <w:sz w:val="21"/>
              </w:rPr>
              <w:t xml:space="preserve"> </w:t>
            </w:r>
            <w:proofErr w:type="spellStart"/>
            <w:r w:rsidRPr="00F54FE1">
              <w:rPr>
                <w:sz w:val="21"/>
              </w:rPr>
              <w:t>nhận</w:t>
            </w:r>
            <w:proofErr w:type="spellEnd"/>
            <w:r w:rsidRPr="00F54FE1">
              <w:rPr>
                <w:sz w:val="21"/>
              </w:rPr>
              <w:t xml:space="preserve"> </w:t>
            </w:r>
            <w:proofErr w:type="spellStart"/>
            <w:r w:rsidRPr="00F54FE1">
              <w:rPr>
                <w:sz w:val="21"/>
              </w:rPr>
              <w:t>tự</w:t>
            </w:r>
            <w:proofErr w:type="spellEnd"/>
            <w:r w:rsidRPr="00F54FE1">
              <w:rPr>
                <w:sz w:val="21"/>
              </w:rPr>
              <w:t xml:space="preserve"> </w:t>
            </w:r>
            <w:proofErr w:type="spellStart"/>
            <w:r w:rsidRPr="00F54FE1">
              <w:rPr>
                <w:sz w:val="21"/>
              </w:rPr>
              <w:t>động</w:t>
            </w:r>
            <w:proofErr w:type="spellEnd"/>
          </w:p>
        </w:tc>
        <w:tc>
          <w:tcPr>
            <w:tcW w:w="5184" w:type="dxa"/>
          </w:tcPr>
          <w:p w14:paraId="1B2FC09F" w14:textId="52D8D145" w:rsidR="006B5C17" w:rsidRDefault="00F54FE1">
            <w:proofErr w:type="spellStart"/>
            <w:r w:rsidRPr="00F54FE1">
              <w:rPr>
                <w:sz w:val="21"/>
              </w:rPr>
              <w:t>Tối</w:t>
            </w:r>
            <w:proofErr w:type="spellEnd"/>
            <w:r w:rsidRPr="00F54FE1">
              <w:rPr>
                <w:sz w:val="21"/>
              </w:rPr>
              <w:t xml:space="preserve"> </w:t>
            </w:r>
            <w:proofErr w:type="spellStart"/>
            <w:r w:rsidRPr="00F54FE1">
              <w:rPr>
                <w:sz w:val="21"/>
              </w:rPr>
              <w:t>ưu</w:t>
            </w:r>
            <w:proofErr w:type="spellEnd"/>
            <w:r w:rsidRPr="00F54FE1">
              <w:rPr>
                <w:sz w:val="21"/>
              </w:rPr>
              <w:t xml:space="preserve"> </w:t>
            </w:r>
            <w:proofErr w:type="spellStart"/>
            <w:r w:rsidRPr="00F54FE1">
              <w:rPr>
                <w:sz w:val="21"/>
              </w:rPr>
              <w:t>hóa</w:t>
            </w:r>
            <w:proofErr w:type="spellEnd"/>
            <w:r w:rsidRPr="00F54FE1">
              <w:rPr>
                <w:sz w:val="21"/>
              </w:rPr>
              <w:t xml:space="preserve"> </w:t>
            </w:r>
            <w:proofErr w:type="spellStart"/>
            <w:r w:rsidRPr="00F54FE1">
              <w:rPr>
                <w:sz w:val="21"/>
              </w:rPr>
              <w:t>quy</w:t>
            </w:r>
            <w:proofErr w:type="spellEnd"/>
            <w:r w:rsidRPr="00F54FE1">
              <w:rPr>
                <w:sz w:val="21"/>
              </w:rPr>
              <w:t xml:space="preserve"> </w:t>
            </w:r>
            <w:proofErr w:type="spellStart"/>
            <w:r w:rsidRPr="00F54FE1">
              <w:rPr>
                <w:sz w:val="21"/>
              </w:rPr>
              <w:t>trình</w:t>
            </w:r>
            <w:proofErr w:type="spellEnd"/>
            <w:r w:rsidRPr="00F54FE1">
              <w:rPr>
                <w:sz w:val="21"/>
              </w:rPr>
              <w:t xml:space="preserve"> </w:t>
            </w:r>
            <w:proofErr w:type="spellStart"/>
            <w:r w:rsidRPr="00F54FE1">
              <w:rPr>
                <w:sz w:val="21"/>
              </w:rPr>
              <w:t>từ</w:t>
            </w:r>
            <w:proofErr w:type="spellEnd"/>
            <w:r w:rsidRPr="00F54FE1">
              <w:rPr>
                <w:sz w:val="21"/>
              </w:rPr>
              <w:t xml:space="preserve"> </w:t>
            </w:r>
            <w:proofErr w:type="spellStart"/>
            <w:r w:rsidRPr="00F54FE1">
              <w:rPr>
                <w:sz w:val="21"/>
              </w:rPr>
              <w:t>lúc</w:t>
            </w:r>
            <w:proofErr w:type="spellEnd"/>
            <w:r w:rsidRPr="00F54FE1">
              <w:rPr>
                <w:sz w:val="21"/>
              </w:rPr>
              <w:t xml:space="preserve"> </w:t>
            </w:r>
            <w:proofErr w:type="spellStart"/>
            <w:r w:rsidRPr="00F54FE1">
              <w:rPr>
                <w:sz w:val="21"/>
              </w:rPr>
              <w:t>khách</w:t>
            </w:r>
            <w:proofErr w:type="spellEnd"/>
            <w:r w:rsidRPr="00F54FE1">
              <w:rPr>
                <w:sz w:val="21"/>
              </w:rPr>
              <w:t xml:space="preserve"> </w:t>
            </w:r>
            <w:proofErr w:type="spellStart"/>
            <w:r w:rsidRPr="00F54FE1">
              <w:rPr>
                <w:sz w:val="21"/>
              </w:rPr>
              <w:t>hàng</w:t>
            </w:r>
            <w:proofErr w:type="spellEnd"/>
            <w:r w:rsidRPr="00F54FE1">
              <w:rPr>
                <w:sz w:val="21"/>
              </w:rPr>
              <w:t xml:space="preserve"> </w:t>
            </w:r>
            <w:proofErr w:type="spellStart"/>
            <w:r w:rsidRPr="00F54FE1">
              <w:rPr>
                <w:sz w:val="21"/>
              </w:rPr>
              <w:t>chọn</w:t>
            </w:r>
            <w:proofErr w:type="spellEnd"/>
            <w:r w:rsidRPr="00F54FE1">
              <w:rPr>
                <w:sz w:val="21"/>
              </w:rPr>
              <w:t xml:space="preserve"> </w:t>
            </w:r>
            <w:proofErr w:type="spellStart"/>
            <w:r w:rsidRPr="00F54FE1">
              <w:rPr>
                <w:sz w:val="21"/>
              </w:rPr>
              <w:t>xe</w:t>
            </w:r>
            <w:proofErr w:type="spellEnd"/>
            <w:r w:rsidRPr="00F54FE1">
              <w:rPr>
                <w:sz w:val="21"/>
              </w:rPr>
              <w:t xml:space="preserve"> </w:t>
            </w:r>
            <w:proofErr w:type="spellStart"/>
            <w:r w:rsidRPr="00F54FE1">
              <w:rPr>
                <w:sz w:val="21"/>
              </w:rPr>
              <w:t>đến</w:t>
            </w:r>
            <w:proofErr w:type="spellEnd"/>
            <w:r w:rsidRPr="00F54FE1">
              <w:rPr>
                <w:sz w:val="21"/>
              </w:rPr>
              <w:t xml:space="preserve"> </w:t>
            </w:r>
            <w:proofErr w:type="spellStart"/>
            <w:r w:rsidRPr="00F54FE1">
              <w:rPr>
                <w:sz w:val="21"/>
              </w:rPr>
              <w:t>khi</w:t>
            </w:r>
            <w:proofErr w:type="spellEnd"/>
            <w:r w:rsidRPr="00F54FE1">
              <w:rPr>
                <w:sz w:val="21"/>
              </w:rPr>
              <w:t xml:space="preserve"> </w:t>
            </w:r>
            <w:proofErr w:type="spellStart"/>
            <w:r w:rsidRPr="00F54FE1">
              <w:rPr>
                <w:sz w:val="21"/>
              </w:rPr>
              <w:t>chủ</w:t>
            </w:r>
            <w:proofErr w:type="spellEnd"/>
            <w:r w:rsidRPr="00F54FE1">
              <w:rPr>
                <w:sz w:val="21"/>
              </w:rPr>
              <w:t xml:space="preserve"> </w:t>
            </w:r>
            <w:proofErr w:type="spellStart"/>
            <w:r w:rsidRPr="00F54FE1">
              <w:rPr>
                <w:sz w:val="21"/>
              </w:rPr>
              <w:t>xe</w:t>
            </w:r>
            <w:proofErr w:type="spellEnd"/>
            <w:r w:rsidRPr="00F54FE1">
              <w:rPr>
                <w:sz w:val="21"/>
              </w:rPr>
              <w:t xml:space="preserve"> </w:t>
            </w:r>
            <w:proofErr w:type="spellStart"/>
            <w:r w:rsidRPr="00F54FE1">
              <w:rPr>
                <w:sz w:val="21"/>
              </w:rPr>
              <w:t>phê</w:t>
            </w:r>
            <w:proofErr w:type="spellEnd"/>
            <w:r w:rsidRPr="00F54FE1">
              <w:rPr>
                <w:sz w:val="21"/>
              </w:rPr>
              <w:t xml:space="preserve"> </w:t>
            </w:r>
            <w:proofErr w:type="spellStart"/>
            <w:r w:rsidRPr="00F54FE1">
              <w:rPr>
                <w:sz w:val="21"/>
              </w:rPr>
              <w:t>duyệt</w:t>
            </w:r>
            <w:proofErr w:type="spellEnd"/>
            <w:r w:rsidRPr="00F54FE1">
              <w:rPr>
                <w:sz w:val="21"/>
              </w:rPr>
              <w:t xml:space="preserve">, </w:t>
            </w:r>
            <w:proofErr w:type="spellStart"/>
            <w:r w:rsidRPr="00F54FE1">
              <w:rPr>
                <w:sz w:val="21"/>
              </w:rPr>
              <w:t>giảm</w:t>
            </w:r>
            <w:proofErr w:type="spellEnd"/>
            <w:r w:rsidRPr="00F54FE1">
              <w:rPr>
                <w:sz w:val="21"/>
              </w:rPr>
              <w:t xml:space="preserve"> </w:t>
            </w:r>
            <w:proofErr w:type="spellStart"/>
            <w:r w:rsidRPr="00F54FE1">
              <w:rPr>
                <w:sz w:val="21"/>
              </w:rPr>
              <w:t>thiểu</w:t>
            </w:r>
            <w:proofErr w:type="spellEnd"/>
            <w:r w:rsidRPr="00F54FE1">
              <w:rPr>
                <w:sz w:val="21"/>
              </w:rPr>
              <w:t xml:space="preserve"> </w:t>
            </w:r>
            <w:proofErr w:type="spellStart"/>
            <w:r w:rsidRPr="00F54FE1">
              <w:rPr>
                <w:sz w:val="21"/>
              </w:rPr>
              <w:t>thời</w:t>
            </w:r>
            <w:proofErr w:type="spellEnd"/>
            <w:r w:rsidRPr="00F54FE1">
              <w:rPr>
                <w:sz w:val="21"/>
              </w:rPr>
              <w:t xml:space="preserve"> </w:t>
            </w:r>
            <w:proofErr w:type="spellStart"/>
            <w:r w:rsidRPr="00F54FE1">
              <w:rPr>
                <w:sz w:val="21"/>
              </w:rPr>
              <w:t>gian</w:t>
            </w:r>
            <w:proofErr w:type="spellEnd"/>
            <w:r w:rsidRPr="00F54FE1">
              <w:rPr>
                <w:sz w:val="21"/>
              </w:rPr>
              <w:t xml:space="preserve"> </w:t>
            </w:r>
            <w:proofErr w:type="spellStart"/>
            <w:r w:rsidRPr="00F54FE1">
              <w:rPr>
                <w:sz w:val="21"/>
              </w:rPr>
              <w:t>chờ</w:t>
            </w:r>
            <w:proofErr w:type="spellEnd"/>
            <w:r w:rsidRPr="00F54FE1">
              <w:rPr>
                <w:sz w:val="21"/>
              </w:rPr>
              <w:t xml:space="preserve"> </w:t>
            </w:r>
            <w:proofErr w:type="spellStart"/>
            <w:r w:rsidRPr="00F54FE1">
              <w:rPr>
                <w:sz w:val="21"/>
              </w:rPr>
              <w:t>đợi</w:t>
            </w:r>
            <w:proofErr w:type="spellEnd"/>
            <w:r w:rsidRPr="00F54FE1">
              <w:rPr>
                <w:sz w:val="21"/>
              </w:rPr>
              <w:t>.</w:t>
            </w:r>
          </w:p>
        </w:tc>
      </w:tr>
    </w:tbl>
    <w:p w14:paraId="3C46C4F9" w14:textId="57A26F19" w:rsidR="006B5C17" w:rsidRDefault="006B5C17"/>
    <w:tbl>
      <w:tblPr>
        <w:tblW w:w="0" w:type="auto"/>
        <w:jc w:val="center"/>
        <w:tblLook w:val="04A0" w:firstRow="1" w:lastRow="0" w:firstColumn="1" w:lastColumn="0" w:noHBand="0" w:noVBand="1"/>
      </w:tblPr>
      <w:tblGrid>
        <w:gridCol w:w="2651"/>
        <w:gridCol w:w="5017"/>
        <w:gridCol w:w="3060"/>
      </w:tblGrid>
      <w:tr w:rsidR="006B5C17" w14:paraId="3984414E" w14:textId="77777777">
        <w:trPr>
          <w:jc w:val="center"/>
        </w:trPr>
        <w:tc>
          <w:tcPr>
            <w:tcW w:w="10368" w:type="dxa"/>
            <w:gridSpan w:val="3"/>
            <w:tcBorders>
              <w:top w:val="single" w:sz="12" w:space="0" w:color="1F4E79"/>
              <w:left w:val="single" w:sz="12" w:space="0" w:color="1F4E79"/>
              <w:bottom w:val="single" w:sz="12" w:space="0" w:color="1F4E79"/>
              <w:right w:val="single" w:sz="12" w:space="0" w:color="1F4E79"/>
            </w:tcBorders>
            <w:shd w:val="clear" w:color="auto" w:fill="D9EAF7"/>
            <w:vAlign w:val="center"/>
          </w:tcPr>
          <w:p w14:paraId="01FF4845" w14:textId="77777777" w:rsidR="006B5C17" w:rsidRDefault="00000000">
            <w:r>
              <w:rPr>
                <w:b/>
                <w:color w:val="1F4E79"/>
                <w:sz w:val="28"/>
              </w:rPr>
              <w:t>4. BẢNG SO SÁNH 2 PAPER</w:t>
            </w:r>
          </w:p>
        </w:tc>
      </w:tr>
      <w:tr w:rsidR="006B5C17" w14:paraId="3CAE374E" w14:textId="77777777">
        <w:trPr>
          <w:jc w:val="center"/>
        </w:trPr>
        <w:tc>
          <w:tcPr>
            <w:tcW w:w="2232" w:type="dxa"/>
            <w:tcBorders>
              <w:top w:val="single" w:sz="8" w:space="0" w:color="5B9BD5"/>
              <w:left w:val="single" w:sz="8" w:space="0" w:color="5B9BD5"/>
              <w:bottom w:val="single" w:sz="8" w:space="0" w:color="5B9BD5"/>
              <w:right w:val="single" w:sz="8" w:space="0" w:color="5B9BD5"/>
            </w:tcBorders>
            <w:shd w:val="clear" w:color="auto" w:fill="1F4E79"/>
            <w:vAlign w:val="center"/>
          </w:tcPr>
          <w:p w14:paraId="21CA16B2" w14:textId="77777777" w:rsidR="006B5C17" w:rsidRDefault="00000000">
            <w:proofErr w:type="spellStart"/>
            <w:r>
              <w:rPr>
                <w:b/>
                <w:color w:val="FFFFFF"/>
                <w:sz w:val="20"/>
              </w:rPr>
              <w:t>Tiêu</w:t>
            </w:r>
            <w:proofErr w:type="spellEnd"/>
            <w:r>
              <w:rPr>
                <w:b/>
                <w:color w:val="FFFFFF"/>
                <w:sz w:val="20"/>
              </w:rPr>
              <w:t xml:space="preserve"> </w:t>
            </w:r>
            <w:proofErr w:type="spellStart"/>
            <w:r>
              <w:rPr>
                <w:b/>
                <w:color w:val="FFFFFF"/>
                <w:sz w:val="20"/>
              </w:rPr>
              <w:t>chí</w:t>
            </w:r>
            <w:proofErr w:type="spellEnd"/>
          </w:p>
        </w:tc>
        <w:tc>
          <w:tcPr>
            <w:tcW w:w="3960" w:type="dxa"/>
            <w:tcBorders>
              <w:top w:val="single" w:sz="8" w:space="0" w:color="5B9BD5"/>
              <w:left w:val="single" w:sz="8" w:space="0" w:color="5B9BD5"/>
              <w:bottom w:val="single" w:sz="8" w:space="0" w:color="5B9BD5"/>
              <w:right w:val="single" w:sz="8" w:space="0" w:color="5B9BD5"/>
            </w:tcBorders>
            <w:shd w:val="clear" w:color="auto" w:fill="1F4E79"/>
            <w:vAlign w:val="center"/>
          </w:tcPr>
          <w:p w14:paraId="60D56E79" w14:textId="77777777" w:rsidR="006B5C17" w:rsidRDefault="00000000">
            <w:r>
              <w:rPr>
                <w:b/>
                <w:color w:val="FFFFFF"/>
                <w:sz w:val="20"/>
              </w:rPr>
              <w:t>Paper 1: Range anxiety &amp; charging behaviour</w:t>
            </w:r>
          </w:p>
        </w:tc>
        <w:tc>
          <w:tcPr>
            <w:tcW w:w="3960" w:type="dxa"/>
            <w:tcBorders>
              <w:top w:val="single" w:sz="8" w:space="0" w:color="5B9BD5"/>
              <w:left w:val="single" w:sz="8" w:space="0" w:color="5B9BD5"/>
              <w:bottom w:val="single" w:sz="8" w:space="0" w:color="5B9BD5"/>
              <w:right w:val="single" w:sz="8" w:space="0" w:color="5B9BD5"/>
            </w:tcBorders>
            <w:shd w:val="clear" w:color="auto" w:fill="1F4E79"/>
            <w:vAlign w:val="center"/>
          </w:tcPr>
          <w:p w14:paraId="76FC008E" w14:textId="77777777" w:rsidR="006B5C17" w:rsidRDefault="00000000">
            <w:r>
              <w:rPr>
                <w:b/>
                <w:color w:val="FFFFFF"/>
                <w:sz w:val="20"/>
              </w:rPr>
              <w:t>Paper 2: Free-floating car-sharing</w:t>
            </w:r>
          </w:p>
        </w:tc>
      </w:tr>
      <w:tr w:rsidR="006B5C17" w14:paraId="68D282A3" w14:textId="77777777">
        <w:trPr>
          <w:jc w:val="center"/>
        </w:trPr>
        <w:tc>
          <w:tcPr>
            <w:tcW w:w="3456" w:type="dxa"/>
          </w:tcPr>
          <w:p w14:paraId="028C7E96" w14:textId="77777777" w:rsidR="006B5C17" w:rsidRDefault="00000000">
            <w:pPr>
              <w:jc w:val="both"/>
            </w:pPr>
            <w:proofErr w:type="spellStart"/>
            <w:r>
              <w:rPr>
                <w:sz w:val="19"/>
              </w:rPr>
              <w:t>Trọng</w:t>
            </w:r>
            <w:proofErr w:type="spellEnd"/>
            <w:r>
              <w:rPr>
                <w:sz w:val="19"/>
              </w:rPr>
              <w:t xml:space="preserve"> </w:t>
            </w:r>
            <w:proofErr w:type="spellStart"/>
            <w:r>
              <w:rPr>
                <w:sz w:val="19"/>
              </w:rPr>
              <w:t>tâm</w:t>
            </w:r>
            <w:proofErr w:type="spellEnd"/>
            <w:r>
              <w:rPr>
                <w:sz w:val="19"/>
              </w:rPr>
              <w:t xml:space="preserve"> </w:t>
            </w:r>
            <w:proofErr w:type="spellStart"/>
            <w:r>
              <w:rPr>
                <w:sz w:val="19"/>
              </w:rPr>
              <w:t>nghiên</w:t>
            </w:r>
            <w:proofErr w:type="spellEnd"/>
            <w:r>
              <w:rPr>
                <w:sz w:val="19"/>
              </w:rPr>
              <w:t xml:space="preserve"> </w:t>
            </w:r>
            <w:proofErr w:type="spellStart"/>
            <w:r>
              <w:rPr>
                <w:sz w:val="19"/>
              </w:rPr>
              <w:t>cứu</w:t>
            </w:r>
            <w:proofErr w:type="spellEnd"/>
          </w:p>
        </w:tc>
        <w:tc>
          <w:tcPr>
            <w:tcW w:w="3456" w:type="dxa"/>
          </w:tcPr>
          <w:p w14:paraId="62E0EC66" w14:textId="36BFD019" w:rsidR="006B5C17" w:rsidRDefault="00F54FE1">
            <w:pPr>
              <w:jc w:val="both"/>
            </w:pPr>
            <w:proofErr w:type="spellStart"/>
            <w:r w:rsidRPr="00F54FE1">
              <w:rPr>
                <w:sz w:val="19"/>
              </w:rPr>
              <w:t>Phân</w:t>
            </w:r>
            <w:proofErr w:type="spellEnd"/>
            <w:r w:rsidRPr="00F54FE1">
              <w:rPr>
                <w:sz w:val="19"/>
              </w:rPr>
              <w:t xml:space="preserve"> </w:t>
            </w:r>
            <w:proofErr w:type="spellStart"/>
            <w:r w:rsidRPr="00F54FE1">
              <w:rPr>
                <w:sz w:val="19"/>
              </w:rPr>
              <w:t>tích</w:t>
            </w:r>
            <w:proofErr w:type="spellEnd"/>
            <w:r w:rsidRPr="00F54FE1">
              <w:rPr>
                <w:sz w:val="19"/>
              </w:rPr>
              <w:t xml:space="preserve"> </w:t>
            </w:r>
            <w:proofErr w:type="spellStart"/>
            <w:r w:rsidRPr="00F54FE1">
              <w:rPr>
                <w:sz w:val="19"/>
              </w:rPr>
              <w:t>tâm</w:t>
            </w:r>
            <w:proofErr w:type="spellEnd"/>
            <w:r w:rsidRPr="00F54FE1">
              <w:rPr>
                <w:sz w:val="19"/>
              </w:rPr>
              <w:t xml:space="preserve"> </w:t>
            </w:r>
            <w:proofErr w:type="spellStart"/>
            <w:r w:rsidRPr="00F54FE1">
              <w:rPr>
                <w:sz w:val="19"/>
              </w:rPr>
              <w:t>lý</w:t>
            </w:r>
            <w:proofErr w:type="spellEnd"/>
            <w:r w:rsidRPr="00F54FE1">
              <w:rPr>
                <w:sz w:val="19"/>
              </w:rPr>
              <w:t xml:space="preserve"> "</w:t>
            </w:r>
            <w:proofErr w:type="spellStart"/>
            <w:r w:rsidRPr="00F54FE1">
              <w:rPr>
                <w:sz w:val="19"/>
              </w:rPr>
              <w:t>nỗi</w:t>
            </w:r>
            <w:proofErr w:type="spellEnd"/>
            <w:r w:rsidRPr="00F54FE1">
              <w:rPr>
                <w:sz w:val="19"/>
              </w:rPr>
              <w:t xml:space="preserve"> </w:t>
            </w:r>
            <w:proofErr w:type="spellStart"/>
            <w:r w:rsidRPr="00F54FE1">
              <w:rPr>
                <w:sz w:val="19"/>
              </w:rPr>
              <w:t>sợ</w:t>
            </w:r>
            <w:proofErr w:type="spellEnd"/>
            <w:r w:rsidRPr="00F54FE1">
              <w:rPr>
                <w:sz w:val="19"/>
              </w:rPr>
              <w:t xml:space="preserve"> </w:t>
            </w:r>
            <w:proofErr w:type="spellStart"/>
            <w:r w:rsidRPr="00F54FE1">
              <w:rPr>
                <w:sz w:val="19"/>
              </w:rPr>
              <w:t>hết</w:t>
            </w:r>
            <w:proofErr w:type="spellEnd"/>
            <w:r w:rsidRPr="00F54FE1">
              <w:rPr>
                <w:sz w:val="19"/>
              </w:rPr>
              <w:t xml:space="preserve"> pin" </w:t>
            </w:r>
            <w:proofErr w:type="spellStart"/>
            <w:r w:rsidRPr="00F54FE1">
              <w:rPr>
                <w:sz w:val="19"/>
              </w:rPr>
              <w:t>và</w:t>
            </w:r>
            <w:proofErr w:type="spellEnd"/>
            <w:r w:rsidRPr="00F54FE1">
              <w:rPr>
                <w:sz w:val="19"/>
              </w:rPr>
              <w:t xml:space="preserve"> </w:t>
            </w:r>
            <w:proofErr w:type="spellStart"/>
            <w:r w:rsidRPr="00F54FE1">
              <w:rPr>
                <w:sz w:val="19"/>
              </w:rPr>
              <w:t>hành</w:t>
            </w:r>
            <w:proofErr w:type="spellEnd"/>
            <w:r w:rsidRPr="00F54FE1">
              <w:rPr>
                <w:sz w:val="19"/>
              </w:rPr>
              <w:t xml:space="preserve"> vi </w:t>
            </w:r>
            <w:proofErr w:type="spellStart"/>
            <w:r w:rsidRPr="00F54FE1">
              <w:rPr>
                <w:sz w:val="19"/>
              </w:rPr>
              <w:t>sạc</w:t>
            </w:r>
            <w:proofErr w:type="spellEnd"/>
            <w:r w:rsidRPr="00F54FE1">
              <w:rPr>
                <w:sz w:val="19"/>
              </w:rPr>
              <w:t xml:space="preserve"> </w:t>
            </w:r>
            <w:proofErr w:type="spellStart"/>
            <w:r w:rsidRPr="00F54FE1">
              <w:rPr>
                <w:sz w:val="19"/>
              </w:rPr>
              <w:t>của</w:t>
            </w:r>
            <w:proofErr w:type="spellEnd"/>
            <w:r w:rsidRPr="00F54FE1">
              <w:rPr>
                <w:sz w:val="19"/>
              </w:rPr>
              <w:t xml:space="preserve"> </w:t>
            </w:r>
            <w:proofErr w:type="spellStart"/>
            <w:r w:rsidRPr="00F54FE1">
              <w:rPr>
                <w:sz w:val="19"/>
              </w:rPr>
              <w:t>người</w:t>
            </w:r>
            <w:proofErr w:type="spellEnd"/>
            <w:r w:rsidRPr="00F54FE1">
              <w:rPr>
                <w:sz w:val="19"/>
              </w:rPr>
              <w:t xml:space="preserve"> </w:t>
            </w:r>
            <w:proofErr w:type="spellStart"/>
            <w:r w:rsidRPr="00F54FE1">
              <w:rPr>
                <w:sz w:val="19"/>
              </w:rPr>
              <w:t>dùng</w:t>
            </w:r>
            <w:proofErr w:type="spellEnd"/>
            <w:r w:rsidRPr="00F54FE1">
              <w:rPr>
                <w:sz w:val="19"/>
              </w:rPr>
              <w:t xml:space="preserve"> </w:t>
            </w:r>
            <w:proofErr w:type="spellStart"/>
            <w:r w:rsidRPr="00F54FE1">
              <w:rPr>
                <w:sz w:val="19"/>
              </w:rPr>
              <w:t>xe</w:t>
            </w:r>
            <w:proofErr w:type="spellEnd"/>
            <w:r w:rsidRPr="00F54FE1">
              <w:rPr>
                <w:sz w:val="19"/>
              </w:rPr>
              <w:t xml:space="preserve"> </w:t>
            </w:r>
            <w:proofErr w:type="spellStart"/>
            <w:r w:rsidRPr="00F54FE1">
              <w:rPr>
                <w:sz w:val="19"/>
              </w:rPr>
              <w:t>điện</w:t>
            </w:r>
            <w:proofErr w:type="spellEnd"/>
            <w:r w:rsidRPr="00F54FE1">
              <w:rPr>
                <w:sz w:val="19"/>
              </w:rPr>
              <w:t xml:space="preserve"> </w:t>
            </w:r>
            <w:proofErr w:type="spellStart"/>
            <w:r w:rsidRPr="00F54FE1">
              <w:rPr>
                <w:sz w:val="19"/>
              </w:rPr>
              <w:t>đường</w:t>
            </w:r>
            <w:proofErr w:type="spellEnd"/>
            <w:r w:rsidRPr="00F54FE1">
              <w:rPr>
                <w:sz w:val="19"/>
              </w:rPr>
              <w:t xml:space="preserve"> </w:t>
            </w:r>
            <w:proofErr w:type="spellStart"/>
            <w:r w:rsidRPr="00F54FE1">
              <w:rPr>
                <w:sz w:val="19"/>
              </w:rPr>
              <w:t>dài</w:t>
            </w:r>
            <w:proofErr w:type="spellEnd"/>
            <w:r w:rsidRPr="00F54FE1">
              <w:rPr>
                <w:sz w:val="19"/>
              </w:rPr>
              <w:t>.</w:t>
            </w:r>
          </w:p>
        </w:tc>
        <w:tc>
          <w:tcPr>
            <w:tcW w:w="3456" w:type="dxa"/>
          </w:tcPr>
          <w:p w14:paraId="69D9EFD4" w14:textId="14394786" w:rsidR="006B5C17" w:rsidRDefault="00F54FE1">
            <w:pPr>
              <w:jc w:val="both"/>
            </w:pPr>
            <w:proofErr w:type="spellStart"/>
            <w:r w:rsidRPr="00F54FE1">
              <w:rPr>
                <w:sz w:val="19"/>
              </w:rPr>
              <w:t>Nghiên</w:t>
            </w:r>
            <w:proofErr w:type="spellEnd"/>
            <w:r w:rsidRPr="00F54FE1">
              <w:rPr>
                <w:sz w:val="19"/>
              </w:rPr>
              <w:t xml:space="preserve"> </w:t>
            </w:r>
            <w:proofErr w:type="spellStart"/>
            <w:r w:rsidRPr="00F54FE1">
              <w:rPr>
                <w:sz w:val="19"/>
              </w:rPr>
              <w:t>cứu</w:t>
            </w:r>
            <w:proofErr w:type="spellEnd"/>
            <w:r w:rsidRPr="00F54FE1">
              <w:rPr>
                <w:sz w:val="19"/>
              </w:rPr>
              <w:t xml:space="preserve"> </w:t>
            </w:r>
            <w:proofErr w:type="spellStart"/>
            <w:r w:rsidRPr="00F54FE1">
              <w:rPr>
                <w:sz w:val="19"/>
              </w:rPr>
              <w:t>lợi</w:t>
            </w:r>
            <w:proofErr w:type="spellEnd"/>
            <w:r w:rsidRPr="00F54FE1">
              <w:rPr>
                <w:sz w:val="19"/>
              </w:rPr>
              <w:t xml:space="preserve"> </w:t>
            </w:r>
            <w:proofErr w:type="spellStart"/>
            <w:r w:rsidRPr="00F54FE1">
              <w:rPr>
                <w:sz w:val="19"/>
              </w:rPr>
              <w:t>ích</w:t>
            </w:r>
            <w:proofErr w:type="spellEnd"/>
            <w:r w:rsidRPr="00F54FE1">
              <w:rPr>
                <w:sz w:val="19"/>
              </w:rPr>
              <w:t xml:space="preserve"> </w:t>
            </w:r>
            <w:proofErr w:type="spellStart"/>
            <w:r w:rsidRPr="00F54FE1">
              <w:rPr>
                <w:sz w:val="19"/>
              </w:rPr>
              <w:t>của</w:t>
            </w:r>
            <w:proofErr w:type="spellEnd"/>
            <w:r w:rsidRPr="00F54FE1">
              <w:rPr>
                <w:sz w:val="19"/>
              </w:rPr>
              <w:t xml:space="preserve"> </w:t>
            </w:r>
            <w:proofErr w:type="spellStart"/>
            <w:r w:rsidRPr="00F54FE1">
              <w:rPr>
                <w:sz w:val="19"/>
              </w:rPr>
              <w:t>việc</w:t>
            </w:r>
            <w:proofErr w:type="spellEnd"/>
            <w:r w:rsidRPr="00F54FE1">
              <w:rPr>
                <w:sz w:val="19"/>
              </w:rPr>
              <w:t xml:space="preserve"> </w:t>
            </w:r>
            <w:proofErr w:type="spellStart"/>
            <w:r w:rsidRPr="00F54FE1">
              <w:rPr>
                <w:sz w:val="19"/>
              </w:rPr>
              <w:t>tích</w:t>
            </w:r>
            <w:proofErr w:type="spellEnd"/>
            <w:r w:rsidRPr="00F54FE1">
              <w:rPr>
                <w:sz w:val="19"/>
              </w:rPr>
              <w:t xml:space="preserve"> </w:t>
            </w:r>
            <w:proofErr w:type="spellStart"/>
            <w:r w:rsidRPr="00F54FE1">
              <w:rPr>
                <w:sz w:val="19"/>
              </w:rPr>
              <w:t>hợp</w:t>
            </w:r>
            <w:proofErr w:type="spellEnd"/>
            <w:r w:rsidRPr="00F54FE1">
              <w:rPr>
                <w:sz w:val="19"/>
              </w:rPr>
              <w:t xml:space="preserve"> </w:t>
            </w:r>
            <w:proofErr w:type="spellStart"/>
            <w:r w:rsidRPr="00F54FE1">
              <w:rPr>
                <w:sz w:val="19"/>
              </w:rPr>
              <w:t>mô</w:t>
            </w:r>
            <w:proofErr w:type="spellEnd"/>
            <w:r w:rsidRPr="00F54FE1">
              <w:rPr>
                <w:sz w:val="19"/>
              </w:rPr>
              <w:t xml:space="preserve"> </w:t>
            </w:r>
            <w:proofErr w:type="spellStart"/>
            <w:r w:rsidRPr="00F54FE1">
              <w:rPr>
                <w:sz w:val="19"/>
              </w:rPr>
              <w:t>hình</w:t>
            </w:r>
            <w:proofErr w:type="spellEnd"/>
            <w:r w:rsidRPr="00F54FE1">
              <w:rPr>
                <w:sz w:val="19"/>
              </w:rPr>
              <w:t xml:space="preserve"> </w:t>
            </w:r>
            <w:proofErr w:type="spellStart"/>
            <w:r w:rsidRPr="00F54FE1">
              <w:rPr>
                <w:sz w:val="19"/>
              </w:rPr>
              <w:t>thuê</w:t>
            </w:r>
            <w:proofErr w:type="spellEnd"/>
            <w:r w:rsidRPr="00F54FE1">
              <w:rPr>
                <w:sz w:val="19"/>
              </w:rPr>
              <w:t xml:space="preserve"> </w:t>
            </w:r>
            <w:proofErr w:type="spellStart"/>
            <w:r w:rsidRPr="00F54FE1">
              <w:rPr>
                <w:sz w:val="19"/>
              </w:rPr>
              <w:t>xe</w:t>
            </w:r>
            <w:proofErr w:type="spellEnd"/>
            <w:r w:rsidRPr="00F54FE1">
              <w:rPr>
                <w:sz w:val="19"/>
              </w:rPr>
              <w:t xml:space="preserve"> </w:t>
            </w:r>
            <w:proofErr w:type="spellStart"/>
            <w:r w:rsidRPr="00F54FE1">
              <w:rPr>
                <w:sz w:val="19"/>
              </w:rPr>
              <w:t>truyền</w:t>
            </w:r>
            <w:proofErr w:type="spellEnd"/>
            <w:r w:rsidRPr="00F54FE1">
              <w:rPr>
                <w:sz w:val="19"/>
              </w:rPr>
              <w:t xml:space="preserve"> </w:t>
            </w:r>
            <w:proofErr w:type="spellStart"/>
            <w:r w:rsidRPr="00F54FE1">
              <w:rPr>
                <w:sz w:val="19"/>
              </w:rPr>
              <w:t>thống</w:t>
            </w:r>
            <w:proofErr w:type="spellEnd"/>
            <w:r w:rsidRPr="00F54FE1">
              <w:rPr>
                <w:sz w:val="19"/>
              </w:rPr>
              <w:t xml:space="preserve"> </w:t>
            </w:r>
            <w:proofErr w:type="spellStart"/>
            <w:r w:rsidRPr="00F54FE1">
              <w:rPr>
                <w:sz w:val="19"/>
              </w:rPr>
              <w:t>và</w:t>
            </w:r>
            <w:proofErr w:type="spellEnd"/>
            <w:r w:rsidRPr="00F54FE1">
              <w:rPr>
                <w:sz w:val="19"/>
              </w:rPr>
              <w:t xml:space="preserve"> chia </w:t>
            </w:r>
            <w:proofErr w:type="spellStart"/>
            <w:r w:rsidRPr="00F54FE1">
              <w:rPr>
                <w:sz w:val="19"/>
              </w:rPr>
              <w:t>sẻ</w:t>
            </w:r>
            <w:proofErr w:type="spellEnd"/>
            <w:r w:rsidRPr="00F54FE1">
              <w:rPr>
                <w:sz w:val="19"/>
              </w:rPr>
              <w:t xml:space="preserve"> </w:t>
            </w:r>
            <w:proofErr w:type="spellStart"/>
            <w:r w:rsidRPr="00F54FE1">
              <w:rPr>
                <w:sz w:val="19"/>
              </w:rPr>
              <w:t>xe</w:t>
            </w:r>
            <w:proofErr w:type="spellEnd"/>
            <w:r w:rsidRPr="00F54FE1">
              <w:rPr>
                <w:sz w:val="19"/>
              </w:rPr>
              <w:t xml:space="preserve"> </w:t>
            </w:r>
            <w:proofErr w:type="spellStart"/>
            <w:r w:rsidRPr="00F54FE1">
              <w:rPr>
                <w:sz w:val="19"/>
              </w:rPr>
              <w:t>linh</w:t>
            </w:r>
            <w:proofErr w:type="spellEnd"/>
            <w:r w:rsidRPr="00F54FE1">
              <w:rPr>
                <w:sz w:val="19"/>
              </w:rPr>
              <w:t xml:space="preserve"> </w:t>
            </w:r>
            <w:proofErr w:type="spellStart"/>
            <w:r w:rsidRPr="00F54FE1">
              <w:rPr>
                <w:sz w:val="19"/>
              </w:rPr>
              <w:t>hoạt</w:t>
            </w:r>
            <w:proofErr w:type="spellEnd"/>
            <w:r w:rsidRPr="00F54FE1">
              <w:rPr>
                <w:sz w:val="19"/>
              </w:rPr>
              <w:t xml:space="preserve"> </w:t>
            </w:r>
            <w:proofErr w:type="spellStart"/>
            <w:r w:rsidRPr="00F54FE1">
              <w:rPr>
                <w:sz w:val="19"/>
              </w:rPr>
              <w:t>trên</w:t>
            </w:r>
            <w:proofErr w:type="spellEnd"/>
            <w:r w:rsidRPr="00F54FE1">
              <w:rPr>
                <w:sz w:val="19"/>
              </w:rPr>
              <w:t xml:space="preserve"> </w:t>
            </w:r>
            <w:proofErr w:type="spellStart"/>
            <w:r w:rsidRPr="00F54FE1">
              <w:rPr>
                <w:sz w:val="19"/>
              </w:rPr>
              <w:t>cùng</w:t>
            </w:r>
            <w:proofErr w:type="spellEnd"/>
            <w:r w:rsidRPr="00F54FE1">
              <w:rPr>
                <w:sz w:val="19"/>
              </w:rPr>
              <w:t xml:space="preserve"> </w:t>
            </w:r>
            <w:proofErr w:type="spellStart"/>
            <w:r w:rsidRPr="00F54FE1">
              <w:rPr>
                <w:sz w:val="19"/>
              </w:rPr>
              <w:t>nền</w:t>
            </w:r>
            <w:proofErr w:type="spellEnd"/>
            <w:r w:rsidRPr="00F54FE1">
              <w:rPr>
                <w:sz w:val="19"/>
              </w:rPr>
              <w:t xml:space="preserve"> </w:t>
            </w:r>
            <w:proofErr w:type="spellStart"/>
            <w:r w:rsidRPr="00F54FE1">
              <w:rPr>
                <w:sz w:val="19"/>
              </w:rPr>
              <w:t>tảng</w:t>
            </w:r>
            <w:proofErr w:type="spellEnd"/>
            <w:r w:rsidRPr="00F54FE1">
              <w:rPr>
                <w:sz w:val="19"/>
              </w:rPr>
              <w:t>.</w:t>
            </w:r>
          </w:p>
        </w:tc>
      </w:tr>
      <w:tr w:rsidR="006B5C17" w14:paraId="5D91B204" w14:textId="77777777">
        <w:trPr>
          <w:jc w:val="center"/>
        </w:trPr>
        <w:tc>
          <w:tcPr>
            <w:tcW w:w="3456" w:type="dxa"/>
          </w:tcPr>
          <w:p w14:paraId="6EEA9342" w14:textId="77777777" w:rsidR="006B5C17" w:rsidRDefault="00000000">
            <w:pPr>
              <w:jc w:val="both"/>
            </w:pPr>
            <w:r>
              <w:rPr>
                <w:sz w:val="19"/>
              </w:rPr>
              <w:t xml:space="preserve">Liên </w:t>
            </w:r>
            <w:proofErr w:type="spellStart"/>
            <w:r>
              <w:rPr>
                <w:sz w:val="19"/>
              </w:rPr>
              <w:t>quan</w:t>
            </w:r>
            <w:proofErr w:type="spellEnd"/>
            <w:r>
              <w:rPr>
                <w:sz w:val="19"/>
              </w:rPr>
              <w:t xml:space="preserve"> </w:t>
            </w:r>
            <w:proofErr w:type="spellStart"/>
            <w:r>
              <w:rPr>
                <w:sz w:val="19"/>
              </w:rPr>
              <w:t>đến</w:t>
            </w:r>
            <w:proofErr w:type="spellEnd"/>
            <w:r>
              <w:rPr>
                <w:sz w:val="19"/>
              </w:rPr>
              <w:t xml:space="preserve"> </w:t>
            </w:r>
            <w:proofErr w:type="spellStart"/>
            <w:r>
              <w:rPr>
                <w:sz w:val="19"/>
              </w:rPr>
              <w:t>dự</w:t>
            </w:r>
            <w:proofErr w:type="spellEnd"/>
            <w:r>
              <w:rPr>
                <w:sz w:val="19"/>
              </w:rPr>
              <w:t xml:space="preserve"> </w:t>
            </w:r>
            <w:proofErr w:type="spellStart"/>
            <w:r>
              <w:rPr>
                <w:sz w:val="19"/>
              </w:rPr>
              <w:t>án</w:t>
            </w:r>
            <w:proofErr w:type="spellEnd"/>
          </w:p>
        </w:tc>
        <w:tc>
          <w:tcPr>
            <w:tcW w:w="3456" w:type="dxa"/>
          </w:tcPr>
          <w:p w14:paraId="38204855" w14:textId="19DA587E" w:rsidR="006B5C17" w:rsidRDefault="00F54FE1">
            <w:pPr>
              <w:jc w:val="both"/>
            </w:pPr>
            <w:proofErr w:type="spellStart"/>
            <w:r w:rsidRPr="00F54FE1">
              <w:rPr>
                <w:sz w:val="19"/>
              </w:rPr>
              <w:t>Rất</w:t>
            </w:r>
            <w:proofErr w:type="spellEnd"/>
            <w:r w:rsidRPr="00F54FE1">
              <w:rPr>
                <w:sz w:val="19"/>
              </w:rPr>
              <w:t xml:space="preserve"> </w:t>
            </w:r>
            <w:proofErr w:type="spellStart"/>
            <w:r w:rsidRPr="00F54FE1">
              <w:rPr>
                <w:sz w:val="19"/>
              </w:rPr>
              <w:t>phù</w:t>
            </w:r>
            <w:proofErr w:type="spellEnd"/>
            <w:r w:rsidRPr="00F54FE1">
              <w:rPr>
                <w:sz w:val="19"/>
              </w:rPr>
              <w:t xml:space="preserve"> </w:t>
            </w:r>
            <w:proofErr w:type="spellStart"/>
            <w:r w:rsidRPr="00F54FE1">
              <w:rPr>
                <w:sz w:val="19"/>
              </w:rPr>
              <w:t>hợp</w:t>
            </w:r>
            <w:proofErr w:type="spellEnd"/>
            <w:r w:rsidRPr="00F54FE1">
              <w:rPr>
                <w:sz w:val="19"/>
              </w:rPr>
              <w:t xml:space="preserve"> </w:t>
            </w:r>
            <w:proofErr w:type="spellStart"/>
            <w:r w:rsidRPr="00F54FE1">
              <w:rPr>
                <w:sz w:val="19"/>
              </w:rPr>
              <w:t>với</w:t>
            </w:r>
            <w:proofErr w:type="spellEnd"/>
            <w:r w:rsidRPr="00F54FE1">
              <w:rPr>
                <w:sz w:val="19"/>
              </w:rPr>
              <w:t xml:space="preserve"> </w:t>
            </w:r>
            <w:proofErr w:type="spellStart"/>
            <w:r w:rsidRPr="00F54FE1">
              <w:rPr>
                <w:sz w:val="19"/>
              </w:rPr>
              <w:t>chức</w:t>
            </w:r>
            <w:proofErr w:type="spellEnd"/>
            <w:r w:rsidRPr="00F54FE1">
              <w:rPr>
                <w:sz w:val="19"/>
              </w:rPr>
              <w:t xml:space="preserve"> </w:t>
            </w:r>
            <w:proofErr w:type="spellStart"/>
            <w:r w:rsidRPr="00F54FE1">
              <w:rPr>
                <w:sz w:val="19"/>
              </w:rPr>
              <w:t>năng</w:t>
            </w:r>
            <w:proofErr w:type="spellEnd"/>
            <w:r w:rsidRPr="00F54FE1">
              <w:rPr>
                <w:sz w:val="19"/>
              </w:rPr>
              <w:t xml:space="preserve"> </w:t>
            </w:r>
            <w:proofErr w:type="spellStart"/>
            <w:r w:rsidRPr="00F54FE1">
              <w:rPr>
                <w:sz w:val="19"/>
              </w:rPr>
              <w:t>bản</w:t>
            </w:r>
            <w:proofErr w:type="spellEnd"/>
            <w:r w:rsidRPr="00F54FE1">
              <w:rPr>
                <w:sz w:val="19"/>
              </w:rPr>
              <w:t xml:space="preserve"> </w:t>
            </w:r>
            <w:proofErr w:type="spellStart"/>
            <w:r w:rsidRPr="00F54FE1">
              <w:rPr>
                <w:sz w:val="19"/>
              </w:rPr>
              <w:t>đồ</w:t>
            </w:r>
            <w:proofErr w:type="spellEnd"/>
            <w:r w:rsidRPr="00F54FE1">
              <w:rPr>
                <w:sz w:val="19"/>
              </w:rPr>
              <w:t xml:space="preserve"> </w:t>
            </w:r>
            <w:proofErr w:type="spellStart"/>
            <w:r w:rsidRPr="00F54FE1">
              <w:rPr>
                <w:sz w:val="19"/>
              </w:rPr>
              <w:t>trạm</w:t>
            </w:r>
            <w:proofErr w:type="spellEnd"/>
            <w:r w:rsidRPr="00F54FE1">
              <w:rPr>
                <w:sz w:val="19"/>
              </w:rPr>
              <w:t xml:space="preserve"> </w:t>
            </w:r>
            <w:proofErr w:type="spellStart"/>
            <w:r w:rsidRPr="00F54FE1">
              <w:rPr>
                <w:sz w:val="19"/>
              </w:rPr>
              <w:t>sạc</w:t>
            </w:r>
            <w:proofErr w:type="spellEnd"/>
            <w:r w:rsidRPr="00F54FE1">
              <w:rPr>
                <w:sz w:val="19"/>
              </w:rPr>
              <w:t xml:space="preserve">, </w:t>
            </w:r>
            <w:proofErr w:type="spellStart"/>
            <w:r w:rsidRPr="00F54FE1">
              <w:rPr>
                <w:sz w:val="19"/>
              </w:rPr>
              <w:t>cảnh</w:t>
            </w:r>
            <w:proofErr w:type="spellEnd"/>
            <w:r w:rsidRPr="00F54FE1">
              <w:rPr>
                <w:sz w:val="19"/>
              </w:rPr>
              <w:t xml:space="preserve"> </w:t>
            </w:r>
            <w:proofErr w:type="spellStart"/>
            <w:r w:rsidRPr="00F54FE1">
              <w:rPr>
                <w:sz w:val="19"/>
              </w:rPr>
              <w:t>báo</w:t>
            </w:r>
            <w:proofErr w:type="spellEnd"/>
            <w:r w:rsidRPr="00F54FE1">
              <w:rPr>
                <w:sz w:val="19"/>
              </w:rPr>
              <w:t xml:space="preserve"> pin, </w:t>
            </w:r>
            <w:proofErr w:type="spellStart"/>
            <w:r w:rsidRPr="00F54FE1">
              <w:rPr>
                <w:sz w:val="19"/>
              </w:rPr>
              <w:t>lọc</w:t>
            </w:r>
            <w:proofErr w:type="spellEnd"/>
            <w:r w:rsidRPr="00F54FE1">
              <w:rPr>
                <w:sz w:val="19"/>
              </w:rPr>
              <w:t xml:space="preserve"> </w:t>
            </w:r>
            <w:proofErr w:type="spellStart"/>
            <w:r w:rsidRPr="00F54FE1">
              <w:rPr>
                <w:sz w:val="19"/>
              </w:rPr>
              <w:t>công</w:t>
            </w:r>
            <w:proofErr w:type="spellEnd"/>
            <w:r w:rsidRPr="00F54FE1">
              <w:rPr>
                <w:sz w:val="19"/>
              </w:rPr>
              <w:t xml:space="preserve"> </w:t>
            </w:r>
            <w:proofErr w:type="spellStart"/>
            <w:r w:rsidRPr="00F54FE1">
              <w:rPr>
                <w:sz w:val="19"/>
              </w:rPr>
              <w:t>suất</w:t>
            </w:r>
            <w:proofErr w:type="spellEnd"/>
            <w:r w:rsidRPr="00F54FE1">
              <w:rPr>
                <w:sz w:val="19"/>
              </w:rPr>
              <w:t xml:space="preserve"> </w:t>
            </w:r>
            <w:proofErr w:type="spellStart"/>
            <w:r w:rsidRPr="00F54FE1">
              <w:rPr>
                <w:sz w:val="19"/>
              </w:rPr>
              <w:t>sạc</w:t>
            </w:r>
            <w:proofErr w:type="spellEnd"/>
            <w:r w:rsidRPr="00F54FE1">
              <w:rPr>
                <w:sz w:val="19"/>
              </w:rPr>
              <w:t xml:space="preserve"> </w:t>
            </w:r>
            <w:proofErr w:type="spellStart"/>
            <w:r w:rsidRPr="00F54FE1">
              <w:rPr>
                <w:sz w:val="19"/>
              </w:rPr>
              <w:t>và</w:t>
            </w:r>
            <w:proofErr w:type="spellEnd"/>
            <w:r w:rsidRPr="00F54FE1">
              <w:rPr>
                <w:sz w:val="19"/>
              </w:rPr>
              <w:t xml:space="preserve"> </w:t>
            </w:r>
            <w:proofErr w:type="spellStart"/>
            <w:r w:rsidRPr="00F54FE1">
              <w:rPr>
                <w:sz w:val="19"/>
              </w:rPr>
              <w:t>giảm</w:t>
            </w:r>
            <w:proofErr w:type="spellEnd"/>
            <w:r w:rsidRPr="00F54FE1">
              <w:rPr>
                <w:sz w:val="19"/>
              </w:rPr>
              <w:t xml:space="preserve"> range anxiety.</w:t>
            </w:r>
          </w:p>
        </w:tc>
        <w:tc>
          <w:tcPr>
            <w:tcW w:w="3456" w:type="dxa"/>
          </w:tcPr>
          <w:p w14:paraId="4983BA5F" w14:textId="119BD1B0" w:rsidR="006B5C17" w:rsidRDefault="00F54FE1">
            <w:pPr>
              <w:jc w:val="both"/>
            </w:pPr>
            <w:proofErr w:type="spellStart"/>
            <w:r w:rsidRPr="00F54FE1">
              <w:rPr>
                <w:sz w:val="19"/>
              </w:rPr>
              <w:t>Rất</w:t>
            </w:r>
            <w:proofErr w:type="spellEnd"/>
            <w:r w:rsidRPr="00F54FE1">
              <w:rPr>
                <w:sz w:val="19"/>
              </w:rPr>
              <w:t xml:space="preserve"> </w:t>
            </w:r>
            <w:proofErr w:type="spellStart"/>
            <w:r w:rsidRPr="00F54FE1">
              <w:rPr>
                <w:sz w:val="19"/>
              </w:rPr>
              <w:t>phù</w:t>
            </w:r>
            <w:proofErr w:type="spellEnd"/>
            <w:r w:rsidRPr="00F54FE1">
              <w:rPr>
                <w:sz w:val="19"/>
              </w:rPr>
              <w:t xml:space="preserve"> </w:t>
            </w:r>
            <w:proofErr w:type="spellStart"/>
            <w:r w:rsidRPr="00F54FE1">
              <w:rPr>
                <w:sz w:val="19"/>
              </w:rPr>
              <w:t>hợp</w:t>
            </w:r>
            <w:proofErr w:type="spellEnd"/>
            <w:r w:rsidRPr="00F54FE1">
              <w:rPr>
                <w:sz w:val="19"/>
              </w:rPr>
              <w:t xml:space="preserve"> </w:t>
            </w:r>
            <w:proofErr w:type="spellStart"/>
            <w:r w:rsidRPr="00F54FE1">
              <w:rPr>
                <w:sz w:val="19"/>
              </w:rPr>
              <w:t>với</w:t>
            </w:r>
            <w:proofErr w:type="spellEnd"/>
            <w:r w:rsidRPr="00F54FE1">
              <w:rPr>
                <w:sz w:val="19"/>
              </w:rPr>
              <w:t xml:space="preserve"> </w:t>
            </w:r>
            <w:proofErr w:type="spellStart"/>
            <w:r w:rsidRPr="00F54FE1">
              <w:rPr>
                <w:sz w:val="19"/>
              </w:rPr>
              <w:t>chức</w:t>
            </w:r>
            <w:proofErr w:type="spellEnd"/>
            <w:r w:rsidRPr="00F54FE1">
              <w:rPr>
                <w:sz w:val="19"/>
              </w:rPr>
              <w:t xml:space="preserve"> </w:t>
            </w:r>
            <w:proofErr w:type="spellStart"/>
            <w:r w:rsidRPr="00F54FE1">
              <w:rPr>
                <w:sz w:val="19"/>
              </w:rPr>
              <w:t>năng</w:t>
            </w:r>
            <w:proofErr w:type="spellEnd"/>
            <w:r w:rsidRPr="00F54FE1">
              <w:rPr>
                <w:sz w:val="19"/>
              </w:rPr>
              <w:t xml:space="preserve"> </w:t>
            </w:r>
            <w:proofErr w:type="spellStart"/>
            <w:r w:rsidRPr="00F54FE1">
              <w:rPr>
                <w:sz w:val="19"/>
              </w:rPr>
              <w:t>xem</w:t>
            </w:r>
            <w:proofErr w:type="spellEnd"/>
            <w:r w:rsidRPr="00F54FE1">
              <w:rPr>
                <w:sz w:val="19"/>
              </w:rPr>
              <w:t xml:space="preserve"> </w:t>
            </w:r>
            <w:proofErr w:type="spellStart"/>
            <w:r w:rsidRPr="00F54FE1">
              <w:rPr>
                <w:sz w:val="19"/>
              </w:rPr>
              <w:t>danh</w:t>
            </w:r>
            <w:proofErr w:type="spellEnd"/>
            <w:r w:rsidRPr="00F54FE1">
              <w:rPr>
                <w:sz w:val="19"/>
              </w:rPr>
              <w:t xml:space="preserve"> </w:t>
            </w:r>
            <w:proofErr w:type="spellStart"/>
            <w:r w:rsidRPr="00F54FE1">
              <w:rPr>
                <w:sz w:val="19"/>
              </w:rPr>
              <w:t>mục</w:t>
            </w:r>
            <w:proofErr w:type="spellEnd"/>
            <w:r w:rsidRPr="00F54FE1">
              <w:rPr>
                <w:sz w:val="19"/>
              </w:rPr>
              <w:t xml:space="preserve"> </w:t>
            </w:r>
            <w:proofErr w:type="spellStart"/>
            <w:r w:rsidRPr="00F54FE1">
              <w:rPr>
                <w:sz w:val="19"/>
              </w:rPr>
              <w:t>xe</w:t>
            </w:r>
            <w:proofErr w:type="spellEnd"/>
            <w:r w:rsidRPr="00F54FE1">
              <w:rPr>
                <w:sz w:val="19"/>
              </w:rPr>
              <w:t xml:space="preserve">, </w:t>
            </w:r>
            <w:proofErr w:type="spellStart"/>
            <w:r w:rsidRPr="00F54FE1">
              <w:rPr>
                <w:sz w:val="19"/>
              </w:rPr>
              <w:t>bộ</w:t>
            </w:r>
            <w:proofErr w:type="spellEnd"/>
            <w:r w:rsidRPr="00F54FE1">
              <w:rPr>
                <w:sz w:val="19"/>
              </w:rPr>
              <w:t xml:space="preserve"> </w:t>
            </w:r>
            <w:proofErr w:type="spellStart"/>
            <w:r w:rsidRPr="00F54FE1">
              <w:rPr>
                <w:sz w:val="19"/>
              </w:rPr>
              <w:t>lọc</w:t>
            </w:r>
            <w:proofErr w:type="spellEnd"/>
            <w:r w:rsidRPr="00F54FE1">
              <w:rPr>
                <w:sz w:val="19"/>
              </w:rPr>
              <w:t xml:space="preserve"> </w:t>
            </w:r>
            <w:proofErr w:type="spellStart"/>
            <w:r w:rsidRPr="00F54FE1">
              <w:rPr>
                <w:sz w:val="19"/>
              </w:rPr>
              <w:t>tìm</w:t>
            </w:r>
            <w:proofErr w:type="spellEnd"/>
            <w:r w:rsidRPr="00F54FE1">
              <w:rPr>
                <w:sz w:val="19"/>
              </w:rPr>
              <w:t xml:space="preserve"> </w:t>
            </w:r>
            <w:proofErr w:type="spellStart"/>
            <w:r w:rsidRPr="00F54FE1">
              <w:rPr>
                <w:sz w:val="19"/>
              </w:rPr>
              <w:t>kiếm</w:t>
            </w:r>
            <w:proofErr w:type="spellEnd"/>
            <w:r w:rsidRPr="00F54FE1">
              <w:rPr>
                <w:sz w:val="19"/>
              </w:rPr>
              <w:t xml:space="preserve"> </w:t>
            </w:r>
            <w:proofErr w:type="spellStart"/>
            <w:r w:rsidRPr="00F54FE1">
              <w:rPr>
                <w:sz w:val="19"/>
              </w:rPr>
              <w:t>xe</w:t>
            </w:r>
            <w:proofErr w:type="spellEnd"/>
            <w:r w:rsidRPr="00F54FE1">
              <w:rPr>
                <w:sz w:val="19"/>
              </w:rPr>
              <w:t xml:space="preserve"> </w:t>
            </w:r>
            <w:proofErr w:type="spellStart"/>
            <w:r w:rsidRPr="00F54FE1">
              <w:rPr>
                <w:sz w:val="19"/>
              </w:rPr>
              <w:t>thông</w:t>
            </w:r>
            <w:proofErr w:type="spellEnd"/>
            <w:r w:rsidRPr="00F54FE1">
              <w:rPr>
                <w:sz w:val="19"/>
              </w:rPr>
              <w:t xml:space="preserve"> </w:t>
            </w:r>
            <w:proofErr w:type="spellStart"/>
            <w:r w:rsidRPr="00F54FE1">
              <w:rPr>
                <w:sz w:val="19"/>
              </w:rPr>
              <w:t>minh</w:t>
            </w:r>
            <w:proofErr w:type="spellEnd"/>
            <w:r w:rsidRPr="00F54FE1">
              <w:rPr>
                <w:sz w:val="19"/>
              </w:rPr>
              <w:t xml:space="preserve"> </w:t>
            </w:r>
            <w:proofErr w:type="spellStart"/>
            <w:r w:rsidRPr="00F54FE1">
              <w:rPr>
                <w:sz w:val="19"/>
              </w:rPr>
              <w:t>và</w:t>
            </w:r>
            <w:proofErr w:type="spellEnd"/>
            <w:r w:rsidRPr="00F54FE1">
              <w:rPr>
                <w:sz w:val="19"/>
              </w:rPr>
              <w:t xml:space="preserve"> </w:t>
            </w:r>
            <w:proofErr w:type="spellStart"/>
            <w:r w:rsidRPr="00F54FE1">
              <w:rPr>
                <w:sz w:val="19"/>
              </w:rPr>
              <w:t>quản</w:t>
            </w:r>
            <w:proofErr w:type="spellEnd"/>
            <w:r w:rsidRPr="00F54FE1">
              <w:rPr>
                <w:sz w:val="19"/>
              </w:rPr>
              <w:t xml:space="preserve"> </w:t>
            </w:r>
            <w:proofErr w:type="spellStart"/>
            <w:r w:rsidRPr="00F54FE1">
              <w:rPr>
                <w:sz w:val="19"/>
              </w:rPr>
              <w:t>lý</w:t>
            </w:r>
            <w:proofErr w:type="spellEnd"/>
            <w:r w:rsidRPr="00F54FE1">
              <w:rPr>
                <w:sz w:val="19"/>
              </w:rPr>
              <w:t xml:space="preserve"> </w:t>
            </w:r>
            <w:proofErr w:type="spellStart"/>
            <w:r w:rsidRPr="00F54FE1">
              <w:rPr>
                <w:sz w:val="19"/>
              </w:rPr>
              <w:t>trạng</w:t>
            </w:r>
            <w:proofErr w:type="spellEnd"/>
            <w:r w:rsidRPr="00F54FE1">
              <w:rPr>
                <w:sz w:val="19"/>
              </w:rPr>
              <w:t xml:space="preserve"> </w:t>
            </w:r>
            <w:proofErr w:type="spellStart"/>
            <w:r w:rsidRPr="00F54FE1">
              <w:rPr>
                <w:sz w:val="19"/>
              </w:rPr>
              <w:t>thái</w:t>
            </w:r>
            <w:proofErr w:type="spellEnd"/>
            <w:r w:rsidRPr="00F54FE1">
              <w:rPr>
                <w:sz w:val="19"/>
              </w:rPr>
              <w:t xml:space="preserve"> </w:t>
            </w:r>
            <w:proofErr w:type="spellStart"/>
            <w:r w:rsidRPr="00F54FE1">
              <w:rPr>
                <w:sz w:val="19"/>
              </w:rPr>
              <w:t>xe</w:t>
            </w:r>
            <w:proofErr w:type="spellEnd"/>
            <w:r w:rsidRPr="00F54FE1">
              <w:rPr>
                <w:sz w:val="19"/>
              </w:rPr>
              <w:t>.</w:t>
            </w:r>
          </w:p>
        </w:tc>
      </w:tr>
      <w:tr w:rsidR="006B5C17" w14:paraId="1E477CC7" w14:textId="77777777">
        <w:trPr>
          <w:jc w:val="center"/>
        </w:trPr>
        <w:tc>
          <w:tcPr>
            <w:tcW w:w="3456" w:type="dxa"/>
          </w:tcPr>
          <w:p w14:paraId="396725AF" w14:textId="77777777" w:rsidR="006B5C17" w:rsidRDefault="00000000">
            <w:pPr>
              <w:jc w:val="both"/>
            </w:pPr>
            <w:proofErr w:type="spellStart"/>
            <w:r>
              <w:rPr>
                <w:sz w:val="19"/>
              </w:rPr>
              <w:t>Loại</w:t>
            </w:r>
            <w:proofErr w:type="spellEnd"/>
            <w:r>
              <w:rPr>
                <w:sz w:val="19"/>
              </w:rPr>
              <w:t xml:space="preserve"> </w:t>
            </w:r>
            <w:proofErr w:type="spellStart"/>
            <w:r>
              <w:rPr>
                <w:sz w:val="19"/>
              </w:rPr>
              <w:t>dữ</w:t>
            </w:r>
            <w:proofErr w:type="spellEnd"/>
            <w:r>
              <w:rPr>
                <w:sz w:val="19"/>
              </w:rPr>
              <w:t xml:space="preserve"> </w:t>
            </w:r>
            <w:proofErr w:type="spellStart"/>
            <w:r>
              <w:rPr>
                <w:sz w:val="19"/>
              </w:rPr>
              <w:t>liệu</w:t>
            </w:r>
            <w:proofErr w:type="spellEnd"/>
            <w:r>
              <w:rPr>
                <w:sz w:val="19"/>
              </w:rPr>
              <w:t>/</w:t>
            </w:r>
            <w:proofErr w:type="spellStart"/>
            <w:r>
              <w:rPr>
                <w:sz w:val="19"/>
              </w:rPr>
              <w:t>phương</w:t>
            </w:r>
            <w:proofErr w:type="spellEnd"/>
            <w:r>
              <w:rPr>
                <w:sz w:val="19"/>
              </w:rPr>
              <w:t xml:space="preserve"> </w:t>
            </w:r>
            <w:proofErr w:type="spellStart"/>
            <w:r>
              <w:rPr>
                <w:sz w:val="19"/>
              </w:rPr>
              <w:t>pháp</w:t>
            </w:r>
            <w:proofErr w:type="spellEnd"/>
          </w:p>
        </w:tc>
        <w:tc>
          <w:tcPr>
            <w:tcW w:w="3456" w:type="dxa"/>
          </w:tcPr>
          <w:p w14:paraId="451D896F" w14:textId="31767883" w:rsidR="006B5C17" w:rsidRDefault="00F54FE1">
            <w:pPr>
              <w:jc w:val="both"/>
            </w:pPr>
            <w:proofErr w:type="spellStart"/>
            <w:r w:rsidRPr="00F54FE1">
              <w:rPr>
                <w:sz w:val="19"/>
              </w:rPr>
              <w:t>Thí</w:t>
            </w:r>
            <w:proofErr w:type="spellEnd"/>
            <w:r w:rsidRPr="00F54FE1">
              <w:rPr>
                <w:sz w:val="19"/>
              </w:rPr>
              <w:t xml:space="preserve"> </w:t>
            </w:r>
            <w:proofErr w:type="spellStart"/>
            <w:r w:rsidRPr="00F54FE1">
              <w:rPr>
                <w:sz w:val="19"/>
              </w:rPr>
              <w:t>nghiệm</w:t>
            </w:r>
            <w:proofErr w:type="spellEnd"/>
            <w:r w:rsidRPr="00F54FE1">
              <w:rPr>
                <w:sz w:val="19"/>
              </w:rPr>
              <w:t xml:space="preserve"> </w:t>
            </w:r>
            <w:proofErr w:type="spellStart"/>
            <w:r w:rsidRPr="00F54FE1">
              <w:rPr>
                <w:sz w:val="19"/>
              </w:rPr>
              <w:t>lựa</w:t>
            </w:r>
            <w:proofErr w:type="spellEnd"/>
            <w:r w:rsidRPr="00F54FE1">
              <w:rPr>
                <w:sz w:val="19"/>
              </w:rPr>
              <w:t xml:space="preserve"> </w:t>
            </w:r>
            <w:proofErr w:type="spellStart"/>
            <w:r w:rsidRPr="00F54FE1">
              <w:rPr>
                <w:sz w:val="19"/>
              </w:rPr>
              <w:t>chọn</w:t>
            </w:r>
            <w:proofErr w:type="spellEnd"/>
            <w:r w:rsidRPr="00F54FE1">
              <w:rPr>
                <w:sz w:val="19"/>
              </w:rPr>
              <w:t xml:space="preserve"> </w:t>
            </w:r>
            <w:proofErr w:type="spellStart"/>
            <w:r w:rsidRPr="00F54FE1">
              <w:rPr>
                <w:sz w:val="19"/>
              </w:rPr>
              <w:t>thích</w:t>
            </w:r>
            <w:proofErr w:type="spellEnd"/>
            <w:r w:rsidRPr="00F54FE1">
              <w:rPr>
                <w:sz w:val="19"/>
              </w:rPr>
              <w:t xml:space="preserve"> </w:t>
            </w:r>
            <w:proofErr w:type="spellStart"/>
            <w:r w:rsidRPr="00F54FE1">
              <w:rPr>
                <w:sz w:val="19"/>
              </w:rPr>
              <w:t>nghi</w:t>
            </w:r>
            <w:proofErr w:type="spellEnd"/>
            <w:r w:rsidRPr="00F54FE1">
              <w:rPr>
                <w:sz w:val="19"/>
              </w:rPr>
              <w:t xml:space="preserve"> </w:t>
            </w:r>
            <w:proofErr w:type="spellStart"/>
            <w:r w:rsidRPr="00F54FE1">
              <w:rPr>
                <w:sz w:val="19"/>
              </w:rPr>
              <w:t>và</w:t>
            </w:r>
            <w:proofErr w:type="spellEnd"/>
            <w:r w:rsidRPr="00F54FE1">
              <w:rPr>
                <w:sz w:val="19"/>
              </w:rPr>
              <w:t xml:space="preserve"> mixed logit model.</w:t>
            </w:r>
          </w:p>
        </w:tc>
        <w:tc>
          <w:tcPr>
            <w:tcW w:w="3456" w:type="dxa"/>
          </w:tcPr>
          <w:p w14:paraId="192E3F84" w14:textId="34EFA492" w:rsidR="006B5C17" w:rsidRDefault="00F54FE1">
            <w:pPr>
              <w:jc w:val="both"/>
            </w:pPr>
            <w:proofErr w:type="spellStart"/>
            <w:r w:rsidRPr="00F54FE1">
              <w:rPr>
                <w:sz w:val="19"/>
              </w:rPr>
              <w:t>Phân</w:t>
            </w:r>
            <w:proofErr w:type="spellEnd"/>
            <w:r w:rsidRPr="00F54FE1">
              <w:rPr>
                <w:sz w:val="19"/>
              </w:rPr>
              <w:t xml:space="preserve"> </w:t>
            </w:r>
            <w:proofErr w:type="spellStart"/>
            <w:r w:rsidRPr="00F54FE1">
              <w:rPr>
                <w:sz w:val="19"/>
              </w:rPr>
              <w:t>tích</w:t>
            </w:r>
            <w:proofErr w:type="spellEnd"/>
            <w:r w:rsidRPr="00F54FE1">
              <w:rPr>
                <w:sz w:val="19"/>
              </w:rPr>
              <w:t xml:space="preserve"> </w:t>
            </w:r>
            <w:proofErr w:type="spellStart"/>
            <w:r w:rsidRPr="00F54FE1">
              <w:rPr>
                <w:sz w:val="19"/>
              </w:rPr>
              <w:t>mô</w:t>
            </w:r>
            <w:proofErr w:type="spellEnd"/>
            <w:r w:rsidRPr="00F54FE1">
              <w:rPr>
                <w:sz w:val="19"/>
              </w:rPr>
              <w:t xml:space="preserve"> </w:t>
            </w:r>
            <w:proofErr w:type="spellStart"/>
            <w:r w:rsidRPr="00F54FE1">
              <w:rPr>
                <w:sz w:val="19"/>
              </w:rPr>
              <w:t>hình</w:t>
            </w:r>
            <w:proofErr w:type="spellEnd"/>
            <w:r w:rsidRPr="00F54FE1">
              <w:rPr>
                <w:sz w:val="19"/>
              </w:rPr>
              <w:t xml:space="preserve"> </w:t>
            </w:r>
            <w:proofErr w:type="spellStart"/>
            <w:r w:rsidRPr="00F54FE1">
              <w:rPr>
                <w:sz w:val="19"/>
              </w:rPr>
              <w:t>kinh</w:t>
            </w:r>
            <w:proofErr w:type="spellEnd"/>
            <w:r w:rsidRPr="00F54FE1">
              <w:rPr>
                <w:sz w:val="19"/>
              </w:rPr>
              <w:t xml:space="preserve"> </w:t>
            </w:r>
            <w:proofErr w:type="spellStart"/>
            <w:r w:rsidRPr="00F54FE1">
              <w:rPr>
                <w:sz w:val="19"/>
              </w:rPr>
              <w:t>doanh</w:t>
            </w:r>
            <w:proofErr w:type="spellEnd"/>
            <w:r w:rsidRPr="00F54FE1">
              <w:rPr>
                <w:sz w:val="19"/>
              </w:rPr>
              <w:t xml:space="preserve"> </w:t>
            </w:r>
            <w:proofErr w:type="spellStart"/>
            <w:r w:rsidRPr="00F54FE1">
              <w:rPr>
                <w:sz w:val="19"/>
              </w:rPr>
              <w:t>và</w:t>
            </w:r>
            <w:proofErr w:type="spellEnd"/>
            <w:r w:rsidRPr="00F54FE1">
              <w:rPr>
                <w:sz w:val="19"/>
              </w:rPr>
              <w:t xml:space="preserve"> </w:t>
            </w:r>
            <w:proofErr w:type="spellStart"/>
            <w:r w:rsidRPr="00F54FE1">
              <w:rPr>
                <w:sz w:val="19"/>
              </w:rPr>
              <w:t>tối</w:t>
            </w:r>
            <w:proofErr w:type="spellEnd"/>
            <w:r w:rsidRPr="00F54FE1">
              <w:rPr>
                <w:sz w:val="19"/>
              </w:rPr>
              <w:t xml:space="preserve"> </w:t>
            </w:r>
            <w:proofErr w:type="spellStart"/>
            <w:r w:rsidRPr="00F54FE1">
              <w:rPr>
                <w:sz w:val="19"/>
              </w:rPr>
              <w:t>ưu</w:t>
            </w:r>
            <w:proofErr w:type="spellEnd"/>
            <w:r w:rsidRPr="00F54FE1">
              <w:rPr>
                <w:sz w:val="19"/>
              </w:rPr>
              <w:t xml:space="preserve"> </w:t>
            </w:r>
            <w:proofErr w:type="spellStart"/>
            <w:r w:rsidRPr="00F54FE1">
              <w:rPr>
                <w:sz w:val="19"/>
              </w:rPr>
              <w:t>hóa</w:t>
            </w:r>
            <w:proofErr w:type="spellEnd"/>
            <w:r w:rsidRPr="00F54FE1">
              <w:rPr>
                <w:sz w:val="19"/>
              </w:rPr>
              <w:t xml:space="preserve"> </w:t>
            </w:r>
            <w:proofErr w:type="spellStart"/>
            <w:r w:rsidRPr="00F54FE1">
              <w:rPr>
                <w:sz w:val="19"/>
              </w:rPr>
              <w:t>quản</w:t>
            </w:r>
            <w:proofErr w:type="spellEnd"/>
            <w:r w:rsidRPr="00F54FE1">
              <w:rPr>
                <w:sz w:val="19"/>
              </w:rPr>
              <w:t xml:space="preserve"> </w:t>
            </w:r>
            <w:proofErr w:type="spellStart"/>
            <w:r w:rsidRPr="00F54FE1">
              <w:rPr>
                <w:sz w:val="19"/>
              </w:rPr>
              <w:t>lý</w:t>
            </w:r>
            <w:proofErr w:type="spellEnd"/>
            <w:r w:rsidRPr="00F54FE1">
              <w:rPr>
                <w:sz w:val="19"/>
              </w:rPr>
              <w:t xml:space="preserve"> </w:t>
            </w:r>
            <w:proofErr w:type="spellStart"/>
            <w:r w:rsidRPr="00F54FE1">
              <w:rPr>
                <w:sz w:val="19"/>
              </w:rPr>
              <w:t>đội</w:t>
            </w:r>
            <w:proofErr w:type="spellEnd"/>
            <w:r w:rsidRPr="00F54FE1">
              <w:rPr>
                <w:sz w:val="19"/>
              </w:rPr>
              <w:t xml:space="preserve"> </w:t>
            </w:r>
            <w:proofErr w:type="spellStart"/>
            <w:r w:rsidRPr="00F54FE1">
              <w:rPr>
                <w:sz w:val="19"/>
              </w:rPr>
              <w:t>xe</w:t>
            </w:r>
            <w:proofErr w:type="spellEnd"/>
            <w:r w:rsidRPr="00F54FE1">
              <w:rPr>
                <w:sz w:val="19"/>
              </w:rPr>
              <w:t xml:space="preserve"> </w:t>
            </w:r>
            <w:proofErr w:type="spellStart"/>
            <w:r w:rsidRPr="00F54FE1">
              <w:rPr>
                <w:sz w:val="19"/>
              </w:rPr>
              <w:t>hỗn</w:t>
            </w:r>
            <w:proofErr w:type="spellEnd"/>
            <w:r w:rsidRPr="00F54FE1">
              <w:rPr>
                <w:sz w:val="19"/>
              </w:rPr>
              <w:t xml:space="preserve"> </w:t>
            </w:r>
            <w:proofErr w:type="spellStart"/>
            <w:r w:rsidRPr="00F54FE1">
              <w:rPr>
                <w:sz w:val="19"/>
              </w:rPr>
              <w:t>hợp</w:t>
            </w:r>
            <w:proofErr w:type="spellEnd"/>
            <w:r w:rsidRPr="00F54FE1">
              <w:rPr>
                <w:sz w:val="19"/>
              </w:rPr>
              <w:t>.</w:t>
            </w:r>
          </w:p>
        </w:tc>
      </w:tr>
      <w:tr w:rsidR="006B5C17" w14:paraId="60CB60F2" w14:textId="77777777">
        <w:trPr>
          <w:jc w:val="center"/>
        </w:trPr>
        <w:tc>
          <w:tcPr>
            <w:tcW w:w="3456" w:type="dxa"/>
          </w:tcPr>
          <w:p w14:paraId="378A9F42" w14:textId="77777777" w:rsidR="006B5C17" w:rsidRDefault="00000000">
            <w:pPr>
              <w:jc w:val="both"/>
            </w:pPr>
            <w:proofErr w:type="spellStart"/>
            <w:r>
              <w:rPr>
                <w:sz w:val="19"/>
              </w:rPr>
              <w:t>Giá</w:t>
            </w:r>
            <w:proofErr w:type="spellEnd"/>
            <w:r>
              <w:rPr>
                <w:sz w:val="19"/>
              </w:rPr>
              <w:t xml:space="preserve"> </w:t>
            </w:r>
            <w:proofErr w:type="spellStart"/>
            <w:r>
              <w:rPr>
                <w:sz w:val="19"/>
              </w:rPr>
              <w:t>trị</w:t>
            </w:r>
            <w:proofErr w:type="spellEnd"/>
            <w:r>
              <w:rPr>
                <w:sz w:val="19"/>
              </w:rPr>
              <w:t xml:space="preserve"> </w:t>
            </w:r>
            <w:proofErr w:type="spellStart"/>
            <w:r>
              <w:rPr>
                <w:sz w:val="19"/>
              </w:rPr>
              <w:t>cho</w:t>
            </w:r>
            <w:proofErr w:type="spellEnd"/>
            <w:r>
              <w:rPr>
                <w:sz w:val="19"/>
              </w:rPr>
              <w:t xml:space="preserve"> SRS</w:t>
            </w:r>
          </w:p>
        </w:tc>
        <w:tc>
          <w:tcPr>
            <w:tcW w:w="3456" w:type="dxa"/>
          </w:tcPr>
          <w:p w14:paraId="5C0C6CF5" w14:textId="3A258FC0" w:rsidR="006B5C17" w:rsidRDefault="00F54FE1">
            <w:pPr>
              <w:jc w:val="both"/>
            </w:pPr>
            <w:proofErr w:type="spellStart"/>
            <w:r w:rsidRPr="00F54FE1">
              <w:rPr>
                <w:sz w:val="19"/>
              </w:rPr>
              <w:t>Hỗ</w:t>
            </w:r>
            <w:proofErr w:type="spellEnd"/>
            <w:r w:rsidRPr="00F54FE1">
              <w:rPr>
                <w:sz w:val="19"/>
              </w:rPr>
              <w:t xml:space="preserve"> </w:t>
            </w:r>
            <w:proofErr w:type="spellStart"/>
            <w:r w:rsidRPr="00F54FE1">
              <w:rPr>
                <w:sz w:val="19"/>
              </w:rPr>
              <w:t>trợ</w:t>
            </w:r>
            <w:proofErr w:type="spellEnd"/>
            <w:r w:rsidRPr="00F54FE1">
              <w:rPr>
                <w:sz w:val="19"/>
              </w:rPr>
              <w:t xml:space="preserve"> Introduction, Scope, Functional Requirements </w:t>
            </w:r>
            <w:proofErr w:type="spellStart"/>
            <w:r w:rsidRPr="00F54FE1">
              <w:rPr>
                <w:sz w:val="19"/>
              </w:rPr>
              <w:t>liên</w:t>
            </w:r>
            <w:proofErr w:type="spellEnd"/>
            <w:r w:rsidRPr="00F54FE1">
              <w:rPr>
                <w:sz w:val="19"/>
              </w:rPr>
              <w:t xml:space="preserve"> </w:t>
            </w:r>
            <w:proofErr w:type="spellStart"/>
            <w:r w:rsidRPr="00F54FE1">
              <w:rPr>
                <w:sz w:val="19"/>
              </w:rPr>
              <w:t>quan</w:t>
            </w:r>
            <w:proofErr w:type="spellEnd"/>
            <w:r w:rsidRPr="00F54FE1">
              <w:rPr>
                <w:sz w:val="19"/>
              </w:rPr>
              <w:t xml:space="preserve"> </w:t>
            </w:r>
            <w:proofErr w:type="spellStart"/>
            <w:r w:rsidRPr="00F54FE1">
              <w:rPr>
                <w:sz w:val="19"/>
              </w:rPr>
              <w:t>đến</w:t>
            </w:r>
            <w:proofErr w:type="spellEnd"/>
            <w:r w:rsidRPr="00F54FE1">
              <w:rPr>
                <w:sz w:val="19"/>
              </w:rPr>
              <w:t xml:space="preserve"> </w:t>
            </w:r>
            <w:proofErr w:type="spellStart"/>
            <w:r w:rsidRPr="00F54FE1">
              <w:rPr>
                <w:sz w:val="19"/>
              </w:rPr>
              <w:t>hạ</w:t>
            </w:r>
            <w:proofErr w:type="spellEnd"/>
            <w:r w:rsidRPr="00F54FE1">
              <w:rPr>
                <w:sz w:val="19"/>
              </w:rPr>
              <w:t xml:space="preserve"> </w:t>
            </w:r>
            <w:proofErr w:type="spellStart"/>
            <w:r w:rsidRPr="00F54FE1">
              <w:rPr>
                <w:sz w:val="19"/>
              </w:rPr>
              <w:t>tầng</w:t>
            </w:r>
            <w:proofErr w:type="spellEnd"/>
            <w:r w:rsidRPr="00F54FE1">
              <w:rPr>
                <w:sz w:val="19"/>
              </w:rPr>
              <w:t xml:space="preserve"> </w:t>
            </w:r>
            <w:proofErr w:type="spellStart"/>
            <w:r w:rsidRPr="00F54FE1">
              <w:rPr>
                <w:sz w:val="19"/>
              </w:rPr>
              <w:t>sạc</w:t>
            </w:r>
            <w:proofErr w:type="spellEnd"/>
            <w:r w:rsidRPr="00F54FE1">
              <w:rPr>
                <w:sz w:val="19"/>
              </w:rPr>
              <w:t xml:space="preserve"> </w:t>
            </w:r>
            <w:proofErr w:type="spellStart"/>
            <w:r w:rsidRPr="00F54FE1">
              <w:rPr>
                <w:sz w:val="19"/>
              </w:rPr>
              <w:t>và</w:t>
            </w:r>
            <w:proofErr w:type="spellEnd"/>
            <w:r w:rsidRPr="00F54FE1">
              <w:rPr>
                <w:sz w:val="19"/>
              </w:rPr>
              <w:t xml:space="preserve"> </w:t>
            </w:r>
            <w:proofErr w:type="spellStart"/>
            <w:r w:rsidRPr="00F54FE1">
              <w:rPr>
                <w:sz w:val="19"/>
              </w:rPr>
              <w:t>trải</w:t>
            </w:r>
            <w:proofErr w:type="spellEnd"/>
            <w:r w:rsidRPr="00F54FE1">
              <w:rPr>
                <w:sz w:val="19"/>
              </w:rPr>
              <w:t xml:space="preserve"> </w:t>
            </w:r>
            <w:proofErr w:type="spellStart"/>
            <w:r w:rsidRPr="00F54FE1">
              <w:rPr>
                <w:sz w:val="19"/>
              </w:rPr>
              <w:t>nghiệm</w:t>
            </w:r>
            <w:proofErr w:type="spellEnd"/>
            <w:r w:rsidRPr="00F54FE1">
              <w:rPr>
                <w:sz w:val="19"/>
              </w:rPr>
              <w:t xml:space="preserve"> </w:t>
            </w:r>
            <w:proofErr w:type="spellStart"/>
            <w:r w:rsidRPr="00F54FE1">
              <w:rPr>
                <w:sz w:val="19"/>
              </w:rPr>
              <w:t>người</w:t>
            </w:r>
            <w:proofErr w:type="spellEnd"/>
            <w:r w:rsidRPr="00F54FE1">
              <w:rPr>
                <w:sz w:val="19"/>
              </w:rPr>
              <w:t xml:space="preserve"> </w:t>
            </w:r>
            <w:proofErr w:type="spellStart"/>
            <w:r w:rsidRPr="00F54FE1">
              <w:rPr>
                <w:sz w:val="19"/>
              </w:rPr>
              <w:t>thuê</w:t>
            </w:r>
            <w:proofErr w:type="spellEnd"/>
            <w:r w:rsidRPr="00F54FE1">
              <w:rPr>
                <w:sz w:val="19"/>
              </w:rPr>
              <w:t>.</w:t>
            </w:r>
          </w:p>
        </w:tc>
        <w:tc>
          <w:tcPr>
            <w:tcW w:w="3456" w:type="dxa"/>
          </w:tcPr>
          <w:p w14:paraId="63BCE5DE" w14:textId="165EB917" w:rsidR="006B5C17" w:rsidRDefault="00F54FE1">
            <w:pPr>
              <w:jc w:val="both"/>
            </w:pPr>
            <w:proofErr w:type="spellStart"/>
            <w:r w:rsidRPr="00F54FE1">
              <w:rPr>
                <w:sz w:val="19"/>
              </w:rPr>
              <w:t>Hỗ</w:t>
            </w:r>
            <w:proofErr w:type="spellEnd"/>
            <w:r w:rsidRPr="00F54FE1">
              <w:rPr>
                <w:sz w:val="19"/>
              </w:rPr>
              <w:t xml:space="preserve"> </w:t>
            </w:r>
            <w:proofErr w:type="spellStart"/>
            <w:r w:rsidRPr="00F54FE1">
              <w:rPr>
                <w:sz w:val="19"/>
              </w:rPr>
              <w:t>trợ</w:t>
            </w:r>
            <w:proofErr w:type="spellEnd"/>
            <w:r w:rsidRPr="00F54FE1">
              <w:rPr>
                <w:sz w:val="19"/>
              </w:rPr>
              <w:t xml:space="preserve"> Existing Systems, Competitor Analysis, Use Case </w:t>
            </w:r>
            <w:proofErr w:type="spellStart"/>
            <w:r w:rsidRPr="00F54FE1">
              <w:rPr>
                <w:sz w:val="19"/>
              </w:rPr>
              <w:t>và</w:t>
            </w:r>
            <w:proofErr w:type="spellEnd"/>
            <w:r w:rsidRPr="00F54FE1">
              <w:rPr>
                <w:sz w:val="19"/>
              </w:rPr>
              <w:t xml:space="preserve"> </w:t>
            </w:r>
            <w:proofErr w:type="spellStart"/>
            <w:r w:rsidRPr="00F54FE1">
              <w:rPr>
                <w:sz w:val="19"/>
              </w:rPr>
              <w:t>các</w:t>
            </w:r>
            <w:proofErr w:type="spellEnd"/>
            <w:r w:rsidRPr="00F54FE1">
              <w:rPr>
                <w:sz w:val="19"/>
              </w:rPr>
              <w:t xml:space="preserve"> </w:t>
            </w:r>
            <w:proofErr w:type="spellStart"/>
            <w:r w:rsidRPr="00F54FE1">
              <w:rPr>
                <w:sz w:val="19"/>
              </w:rPr>
              <w:t>yêu</w:t>
            </w:r>
            <w:proofErr w:type="spellEnd"/>
            <w:r w:rsidRPr="00F54FE1">
              <w:rPr>
                <w:sz w:val="19"/>
              </w:rPr>
              <w:t xml:space="preserve"> </w:t>
            </w:r>
            <w:proofErr w:type="spellStart"/>
            <w:r w:rsidRPr="00F54FE1">
              <w:rPr>
                <w:sz w:val="19"/>
              </w:rPr>
              <w:t>cầu</w:t>
            </w:r>
            <w:proofErr w:type="spellEnd"/>
            <w:r w:rsidRPr="00F54FE1">
              <w:rPr>
                <w:sz w:val="19"/>
              </w:rPr>
              <w:t xml:space="preserve"> </w:t>
            </w:r>
            <w:proofErr w:type="spellStart"/>
            <w:r w:rsidRPr="00F54FE1">
              <w:rPr>
                <w:sz w:val="19"/>
              </w:rPr>
              <w:t>về</w:t>
            </w:r>
            <w:proofErr w:type="spellEnd"/>
            <w:r w:rsidRPr="00F54FE1">
              <w:rPr>
                <w:sz w:val="19"/>
              </w:rPr>
              <w:t xml:space="preserve"> </w:t>
            </w:r>
            <w:proofErr w:type="spellStart"/>
            <w:r w:rsidRPr="00F54FE1">
              <w:rPr>
                <w:sz w:val="19"/>
              </w:rPr>
              <w:t>quản</w:t>
            </w:r>
            <w:proofErr w:type="spellEnd"/>
            <w:r w:rsidRPr="00F54FE1">
              <w:rPr>
                <w:sz w:val="19"/>
              </w:rPr>
              <w:t xml:space="preserve"> </w:t>
            </w:r>
            <w:proofErr w:type="spellStart"/>
            <w:r w:rsidRPr="00F54FE1">
              <w:rPr>
                <w:sz w:val="19"/>
              </w:rPr>
              <w:t>lý</w:t>
            </w:r>
            <w:proofErr w:type="spellEnd"/>
            <w:r w:rsidRPr="00F54FE1">
              <w:rPr>
                <w:sz w:val="19"/>
              </w:rPr>
              <w:t xml:space="preserve"> </w:t>
            </w:r>
            <w:proofErr w:type="spellStart"/>
            <w:r w:rsidRPr="00F54FE1">
              <w:rPr>
                <w:sz w:val="19"/>
              </w:rPr>
              <w:t>vận</w:t>
            </w:r>
            <w:proofErr w:type="spellEnd"/>
            <w:r w:rsidRPr="00F54FE1">
              <w:rPr>
                <w:sz w:val="19"/>
              </w:rPr>
              <w:t xml:space="preserve"> </w:t>
            </w:r>
            <w:proofErr w:type="spellStart"/>
            <w:r w:rsidRPr="00F54FE1">
              <w:rPr>
                <w:sz w:val="19"/>
              </w:rPr>
              <w:t>hành</w:t>
            </w:r>
            <w:proofErr w:type="spellEnd"/>
            <w:r w:rsidRPr="00F54FE1">
              <w:rPr>
                <w:sz w:val="19"/>
              </w:rPr>
              <w:t xml:space="preserve"> </w:t>
            </w:r>
            <w:proofErr w:type="spellStart"/>
            <w:r w:rsidRPr="00F54FE1">
              <w:rPr>
                <w:sz w:val="19"/>
              </w:rPr>
              <w:t>nền</w:t>
            </w:r>
            <w:proofErr w:type="spellEnd"/>
            <w:r w:rsidRPr="00F54FE1">
              <w:rPr>
                <w:sz w:val="19"/>
              </w:rPr>
              <w:t xml:space="preserve"> </w:t>
            </w:r>
            <w:proofErr w:type="spellStart"/>
            <w:r w:rsidRPr="00F54FE1">
              <w:rPr>
                <w:sz w:val="19"/>
              </w:rPr>
              <w:t>tảng</w:t>
            </w:r>
            <w:proofErr w:type="spellEnd"/>
            <w:r w:rsidRPr="00F54FE1">
              <w:rPr>
                <w:sz w:val="19"/>
              </w:rPr>
              <w:t xml:space="preserve"> </w:t>
            </w:r>
            <w:proofErr w:type="spellStart"/>
            <w:r w:rsidRPr="00F54FE1">
              <w:rPr>
                <w:sz w:val="19"/>
              </w:rPr>
              <w:t>thuê</w:t>
            </w:r>
            <w:proofErr w:type="spellEnd"/>
            <w:r w:rsidRPr="00F54FE1">
              <w:rPr>
                <w:sz w:val="19"/>
              </w:rPr>
              <w:t xml:space="preserve"> </w:t>
            </w:r>
            <w:proofErr w:type="spellStart"/>
            <w:r w:rsidRPr="00F54FE1">
              <w:rPr>
                <w:sz w:val="19"/>
              </w:rPr>
              <w:t>xe</w:t>
            </w:r>
            <w:proofErr w:type="spellEnd"/>
            <w:r w:rsidRPr="00F54FE1">
              <w:rPr>
                <w:sz w:val="19"/>
              </w:rPr>
              <w:t>.</w:t>
            </w:r>
          </w:p>
        </w:tc>
      </w:tr>
      <w:tr w:rsidR="006B5C17" w14:paraId="61D54377" w14:textId="77777777">
        <w:trPr>
          <w:jc w:val="center"/>
        </w:trPr>
        <w:tc>
          <w:tcPr>
            <w:tcW w:w="3456" w:type="dxa"/>
          </w:tcPr>
          <w:p w14:paraId="755301F2" w14:textId="77777777" w:rsidR="006B5C17" w:rsidRDefault="00000000">
            <w:pPr>
              <w:jc w:val="both"/>
            </w:pPr>
            <w:proofErr w:type="spellStart"/>
            <w:r>
              <w:rPr>
                <w:sz w:val="19"/>
              </w:rPr>
              <w:t>Hạn</w:t>
            </w:r>
            <w:proofErr w:type="spellEnd"/>
            <w:r>
              <w:rPr>
                <w:sz w:val="19"/>
              </w:rPr>
              <w:t xml:space="preserve"> </w:t>
            </w:r>
            <w:proofErr w:type="spellStart"/>
            <w:r>
              <w:rPr>
                <w:sz w:val="19"/>
              </w:rPr>
              <w:t>chế</w:t>
            </w:r>
            <w:proofErr w:type="spellEnd"/>
            <w:r>
              <w:rPr>
                <w:sz w:val="19"/>
              </w:rPr>
              <w:t xml:space="preserve"> </w:t>
            </w:r>
            <w:proofErr w:type="spellStart"/>
            <w:r>
              <w:rPr>
                <w:sz w:val="19"/>
              </w:rPr>
              <w:t>khi</w:t>
            </w:r>
            <w:proofErr w:type="spellEnd"/>
            <w:r>
              <w:rPr>
                <w:sz w:val="19"/>
              </w:rPr>
              <w:t xml:space="preserve"> </w:t>
            </w:r>
            <w:proofErr w:type="spellStart"/>
            <w:r>
              <w:rPr>
                <w:sz w:val="19"/>
              </w:rPr>
              <w:t>áp</w:t>
            </w:r>
            <w:proofErr w:type="spellEnd"/>
            <w:r>
              <w:rPr>
                <w:sz w:val="19"/>
              </w:rPr>
              <w:t xml:space="preserve"> dụng</w:t>
            </w:r>
          </w:p>
        </w:tc>
        <w:tc>
          <w:tcPr>
            <w:tcW w:w="3456" w:type="dxa"/>
          </w:tcPr>
          <w:p w14:paraId="0C7E9F8C" w14:textId="3A8BB56D" w:rsidR="006B5C17" w:rsidRDefault="00F54FE1">
            <w:pPr>
              <w:jc w:val="both"/>
            </w:pPr>
            <w:proofErr w:type="spellStart"/>
            <w:r w:rsidRPr="00F54FE1">
              <w:rPr>
                <w:sz w:val="19"/>
              </w:rPr>
              <w:t>Bối</w:t>
            </w:r>
            <w:proofErr w:type="spellEnd"/>
            <w:r w:rsidRPr="00F54FE1">
              <w:rPr>
                <w:sz w:val="19"/>
              </w:rPr>
              <w:t xml:space="preserve"> </w:t>
            </w:r>
            <w:proofErr w:type="spellStart"/>
            <w:r w:rsidRPr="00F54FE1">
              <w:rPr>
                <w:sz w:val="19"/>
              </w:rPr>
              <w:t>cảnh</w:t>
            </w:r>
            <w:proofErr w:type="spellEnd"/>
            <w:r w:rsidRPr="00F54FE1">
              <w:rPr>
                <w:sz w:val="19"/>
              </w:rPr>
              <w:t xml:space="preserve"> </w:t>
            </w:r>
            <w:proofErr w:type="spellStart"/>
            <w:r w:rsidRPr="00F54FE1">
              <w:rPr>
                <w:sz w:val="19"/>
              </w:rPr>
              <w:t>Đan</w:t>
            </w:r>
            <w:proofErr w:type="spellEnd"/>
            <w:r w:rsidRPr="00F54FE1">
              <w:rPr>
                <w:sz w:val="19"/>
              </w:rPr>
              <w:t xml:space="preserve"> </w:t>
            </w:r>
            <w:proofErr w:type="spellStart"/>
            <w:r w:rsidRPr="00F54FE1">
              <w:rPr>
                <w:sz w:val="19"/>
              </w:rPr>
              <w:t>Mạch</w:t>
            </w:r>
            <w:proofErr w:type="spellEnd"/>
            <w:r w:rsidRPr="00F54FE1">
              <w:rPr>
                <w:sz w:val="19"/>
              </w:rPr>
              <w:t xml:space="preserve"> </w:t>
            </w:r>
            <w:proofErr w:type="spellStart"/>
            <w:r w:rsidRPr="00F54FE1">
              <w:rPr>
                <w:sz w:val="19"/>
              </w:rPr>
              <w:t>và</w:t>
            </w:r>
            <w:proofErr w:type="spellEnd"/>
            <w:r w:rsidRPr="00F54FE1">
              <w:rPr>
                <w:sz w:val="19"/>
              </w:rPr>
              <w:t xml:space="preserve"> </w:t>
            </w:r>
            <w:proofErr w:type="spellStart"/>
            <w:r w:rsidRPr="00F54FE1">
              <w:rPr>
                <w:sz w:val="19"/>
              </w:rPr>
              <w:t>hành</w:t>
            </w:r>
            <w:proofErr w:type="spellEnd"/>
            <w:r w:rsidRPr="00F54FE1">
              <w:rPr>
                <w:sz w:val="19"/>
              </w:rPr>
              <w:t xml:space="preserve"> </w:t>
            </w:r>
            <w:proofErr w:type="spellStart"/>
            <w:r w:rsidRPr="00F54FE1">
              <w:rPr>
                <w:sz w:val="19"/>
              </w:rPr>
              <w:t>trình</w:t>
            </w:r>
            <w:proofErr w:type="spellEnd"/>
            <w:r w:rsidRPr="00F54FE1">
              <w:rPr>
                <w:sz w:val="19"/>
              </w:rPr>
              <w:t xml:space="preserve"> </w:t>
            </w:r>
            <w:proofErr w:type="spellStart"/>
            <w:r w:rsidRPr="00F54FE1">
              <w:rPr>
                <w:sz w:val="19"/>
              </w:rPr>
              <w:t>đường</w:t>
            </w:r>
            <w:proofErr w:type="spellEnd"/>
            <w:r w:rsidRPr="00F54FE1">
              <w:rPr>
                <w:sz w:val="19"/>
              </w:rPr>
              <w:t xml:space="preserve"> </w:t>
            </w:r>
            <w:proofErr w:type="spellStart"/>
            <w:r w:rsidRPr="00F54FE1">
              <w:rPr>
                <w:sz w:val="19"/>
              </w:rPr>
              <w:t>dài</w:t>
            </w:r>
            <w:proofErr w:type="spellEnd"/>
            <w:r w:rsidRPr="00F54FE1">
              <w:rPr>
                <w:sz w:val="19"/>
              </w:rPr>
              <w:t xml:space="preserve">, </w:t>
            </w:r>
            <w:proofErr w:type="spellStart"/>
            <w:r w:rsidRPr="00F54FE1">
              <w:rPr>
                <w:sz w:val="19"/>
              </w:rPr>
              <w:t>cần</w:t>
            </w:r>
            <w:proofErr w:type="spellEnd"/>
            <w:r w:rsidRPr="00F54FE1">
              <w:rPr>
                <w:sz w:val="19"/>
              </w:rPr>
              <w:t xml:space="preserve"> </w:t>
            </w:r>
            <w:proofErr w:type="spellStart"/>
            <w:r w:rsidRPr="00F54FE1">
              <w:rPr>
                <w:sz w:val="19"/>
              </w:rPr>
              <w:t>điều</w:t>
            </w:r>
            <w:proofErr w:type="spellEnd"/>
            <w:r w:rsidRPr="00F54FE1">
              <w:rPr>
                <w:sz w:val="19"/>
              </w:rPr>
              <w:t xml:space="preserve"> </w:t>
            </w:r>
            <w:proofErr w:type="spellStart"/>
            <w:r w:rsidRPr="00F54FE1">
              <w:rPr>
                <w:sz w:val="19"/>
              </w:rPr>
              <w:t>chỉnh</w:t>
            </w:r>
            <w:proofErr w:type="spellEnd"/>
            <w:r w:rsidRPr="00F54FE1">
              <w:rPr>
                <w:sz w:val="19"/>
              </w:rPr>
              <w:t xml:space="preserve"> </w:t>
            </w:r>
            <w:proofErr w:type="spellStart"/>
            <w:r w:rsidRPr="00F54FE1">
              <w:rPr>
                <w:sz w:val="19"/>
              </w:rPr>
              <w:t>cho</w:t>
            </w:r>
            <w:proofErr w:type="spellEnd"/>
            <w:r w:rsidRPr="00F54FE1">
              <w:rPr>
                <w:sz w:val="19"/>
              </w:rPr>
              <w:t xml:space="preserve"> </w:t>
            </w:r>
            <w:proofErr w:type="spellStart"/>
            <w:r w:rsidRPr="00F54FE1">
              <w:rPr>
                <w:sz w:val="19"/>
              </w:rPr>
              <w:t>thị</w:t>
            </w:r>
            <w:proofErr w:type="spellEnd"/>
            <w:r w:rsidRPr="00F54FE1">
              <w:rPr>
                <w:sz w:val="19"/>
              </w:rPr>
              <w:t xml:space="preserve"> </w:t>
            </w:r>
            <w:proofErr w:type="spellStart"/>
            <w:r w:rsidRPr="00F54FE1">
              <w:rPr>
                <w:sz w:val="19"/>
              </w:rPr>
              <w:t>trường</w:t>
            </w:r>
            <w:proofErr w:type="spellEnd"/>
            <w:r w:rsidRPr="00F54FE1">
              <w:rPr>
                <w:sz w:val="19"/>
              </w:rPr>
              <w:t xml:space="preserve"> </w:t>
            </w:r>
            <w:proofErr w:type="spellStart"/>
            <w:r w:rsidRPr="00F54FE1">
              <w:rPr>
                <w:sz w:val="19"/>
              </w:rPr>
              <w:t>nội</w:t>
            </w:r>
            <w:proofErr w:type="spellEnd"/>
            <w:r w:rsidRPr="00F54FE1">
              <w:rPr>
                <w:sz w:val="19"/>
              </w:rPr>
              <w:t xml:space="preserve"> </w:t>
            </w:r>
            <w:proofErr w:type="spellStart"/>
            <w:r w:rsidRPr="00F54FE1">
              <w:rPr>
                <w:sz w:val="19"/>
              </w:rPr>
              <w:t>đô</w:t>
            </w:r>
            <w:proofErr w:type="spellEnd"/>
            <w:r w:rsidRPr="00F54FE1">
              <w:rPr>
                <w:sz w:val="19"/>
              </w:rPr>
              <w:t xml:space="preserve"> Việt Nam.</w:t>
            </w:r>
          </w:p>
        </w:tc>
        <w:tc>
          <w:tcPr>
            <w:tcW w:w="3456" w:type="dxa"/>
          </w:tcPr>
          <w:p w14:paraId="70BB706F" w14:textId="11727ED7" w:rsidR="006B5C17" w:rsidRDefault="00F54FE1">
            <w:pPr>
              <w:jc w:val="both"/>
            </w:pPr>
            <w:proofErr w:type="spellStart"/>
            <w:r w:rsidRPr="00F54FE1">
              <w:rPr>
                <w:sz w:val="19"/>
              </w:rPr>
              <w:t>Tập</w:t>
            </w:r>
            <w:proofErr w:type="spellEnd"/>
            <w:r w:rsidRPr="00F54FE1">
              <w:rPr>
                <w:sz w:val="19"/>
              </w:rPr>
              <w:t xml:space="preserve"> </w:t>
            </w:r>
            <w:proofErr w:type="spellStart"/>
            <w:r w:rsidRPr="00F54FE1">
              <w:rPr>
                <w:sz w:val="19"/>
              </w:rPr>
              <w:t>trung</w:t>
            </w:r>
            <w:proofErr w:type="spellEnd"/>
            <w:r w:rsidRPr="00F54FE1">
              <w:rPr>
                <w:sz w:val="19"/>
              </w:rPr>
              <w:t xml:space="preserve"> </w:t>
            </w:r>
            <w:proofErr w:type="spellStart"/>
            <w:r w:rsidRPr="00F54FE1">
              <w:rPr>
                <w:sz w:val="19"/>
              </w:rPr>
              <w:t>nhiều</w:t>
            </w:r>
            <w:proofErr w:type="spellEnd"/>
            <w:r w:rsidRPr="00F54FE1">
              <w:rPr>
                <w:sz w:val="19"/>
              </w:rPr>
              <w:t xml:space="preserve"> </w:t>
            </w:r>
            <w:proofErr w:type="spellStart"/>
            <w:r w:rsidRPr="00F54FE1">
              <w:rPr>
                <w:sz w:val="19"/>
              </w:rPr>
              <w:t>vào</w:t>
            </w:r>
            <w:proofErr w:type="spellEnd"/>
            <w:r w:rsidRPr="00F54FE1">
              <w:rPr>
                <w:sz w:val="19"/>
              </w:rPr>
              <w:t xml:space="preserve"> </w:t>
            </w:r>
            <w:proofErr w:type="spellStart"/>
            <w:r w:rsidRPr="00F54FE1">
              <w:rPr>
                <w:sz w:val="19"/>
              </w:rPr>
              <w:t>chiến</w:t>
            </w:r>
            <w:proofErr w:type="spellEnd"/>
            <w:r w:rsidRPr="00F54FE1">
              <w:rPr>
                <w:sz w:val="19"/>
              </w:rPr>
              <w:t xml:space="preserve"> </w:t>
            </w:r>
            <w:proofErr w:type="spellStart"/>
            <w:r w:rsidRPr="00F54FE1">
              <w:rPr>
                <w:sz w:val="19"/>
              </w:rPr>
              <w:t>lược</w:t>
            </w:r>
            <w:proofErr w:type="spellEnd"/>
            <w:r w:rsidRPr="00F54FE1">
              <w:rPr>
                <w:sz w:val="19"/>
              </w:rPr>
              <w:t xml:space="preserve"> </w:t>
            </w:r>
            <w:proofErr w:type="spellStart"/>
            <w:r w:rsidRPr="00F54FE1">
              <w:rPr>
                <w:sz w:val="19"/>
              </w:rPr>
              <w:t>quản</w:t>
            </w:r>
            <w:proofErr w:type="spellEnd"/>
            <w:r w:rsidRPr="00F54FE1">
              <w:rPr>
                <w:sz w:val="19"/>
              </w:rPr>
              <w:t xml:space="preserve"> </w:t>
            </w:r>
            <w:proofErr w:type="spellStart"/>
            <w:r w:rsidRPr="00F54FE1">
              <w:rPr>
                <w:sz w:val="19"/>
              </w:rPr>
              <w:t>lý</w:t>
            </w:r>
            <w:proofErr w:type="spellEnd"/>
            <w:r w:rsidRPr="00F54FE1">
              <w:rPr>
                <w:sz w:val="19"/>
              </w:rPr>
              <w:t xml:space="preserve"> </w:t>
            </w:r>
            <w:proofErr w:type="spellStart"/>
            <w:r w:rsidRPr="00F54FE1">
              <w:rPr>
                <w:sz w:val="19"/>
              </w:rPr>
              <w:t>và</w:t>
            </w:r>
            <w:proofErr w:type="spellEnd"/>
            <w:r w:rsidRPr="00F54FE1">
              <w:rPr>
                <w:sz w:val="19"/>
              </w:rPr>
              <w:t xml:space="preserve"> </w:t>
            </w:r>
            <w:proofErr w:type="spellStart"/>
            <w:r w:rsidRPr="00F54FE1">
              <w:rPr>
                <w:sz w:val="19"/>
              </w:rPr>
              <w:t>kinh</w:t>
            </w:r>
            <w:proofErr w:type="spellEnd"/>
            <w:r w:rsidRPr="00F54FE1">
              <w:rPr>
                <w:sz w:val="19"/>
              </w:rPr>
              <w:t xml:space="preserve"> </w:t>
            </w:r>
            <w:proofErr w:type="spellStart"/>
            <w:r w:rsidRPr="00F54FE1">
              <w:rPr>
                <w:sz w:val="19"/>
              </w:rPr>
              <w:t>doanh</w:t>
            </w:r>
            <w:proofErr w:type="spellEnd"/>
            <w:r w:rsidRPr="00F54FE1">
              <w:rPr>
                <w:sz w:val="19"/>
              </w:rPr>
              <w:t xml:space="preserve">, </w:t>
            </w:r>
            <w:proofErr w:type="spellStart"/>
            <w:r w:rsidRPr="00F54FE1">
              <w:rPr>
                <w:sz w:val="19"/>
              </w:rPr>
              <w:t>chưa</w:t>
            </w:r>
            <w:proofErr w:type="spellEnd"/>
            <w:r w:rsidRPr="00F54FE1">
              <w:rPr>
                <w:sz w:val="19"/>
              </w:rPr>
              <w:t xml:space="preserve"> </w:t>
            </w:r>
            <w:proofErr w:type="spellStart"/>
            <w:r w:rsidRPr="00F54FE1">
              <w:rPr>
                <w:sz w:val="19"/>
              </w:rPr>
              <w:t>đi</w:t>
            </w:r>
            <w:proofErr w:type="spellEnd"/>
            <w:r w:rsidRPr="00F54FE1">
              <w:rPr>
                <w:sz w:val="19"/>
              </w:rPr>
              <w:t xml:space="preserve"> </w:t>
            </w:r>
            <w:proofErr w:type="spellStart"/>
            <w:r w:rsidRPr="00F54FE1">
              <w:rPr>
                <w:sz w:val="19"/>
              </w:rPr>
              <w:t>sâu</w:t>
            </w:r>
            <w:proofErr w:type="spellEnd"/>
            <w:r w:rsidRPr="00F54FE1">
              <w:rPr>
                <w:sz w:val="19"/>
              </w:rPr>
              <w:t xml:space="preserve"> </w:t>
            </w:r>
            <w:proofErr w:type="spellStart"/>
            <w:r w:rsidRPr="00F54FE1">
              <w:rPr>
                <w:sz w:val="19"/>
              </w:rPr>
              <w:t>vào</w:t>
            </w:r>
            <w:proofErr w:type="spellEnd"/>
            <w:r w:rsidRPr="00F54FE1">
              <w:rPr>
                <w:sz w:val="19"/>
              </w:rPr>
              <w:t xml:space="preserve"> chi </w:t>
            </w:r>
            <w:proofErr w:type="spellStart"/>
            <w:r w:rsidRPr="00F54FE1">
              <w:rPr>
                <w:sz w:val="19"/>
              </w:rPr>
              <w:t>tiết</w:t>
            </w:r>
            <w:proofErr w:type="spellEnd"/>
            <w:r w:rsidRPr="00F54FE1">
              <w:rPr>
                <w:sz w:val="19"/>
              </w:rPr>
              <w:t xml:space="preserve"> </w:t>
            </w:r>
            <w:proofErr w:type="spellStart"/>
            <w:r w:rsidRPr="00F54FE1">
              <w:rPr>
                <w:sz w:val="19"/>
              </w:rPr>
              <w:t>kỹ</w:t>
            </w:r>
            <w:proofErr w:type="spellEnd"/>
            <w:r w:rsidRPr="00F54FE1">
              <w:rPr>
                <w:sz w:val="19"/>
              </w:rPr>
              <w:t xml:space="preserve"> </w:t>
            </w:r>
            <w:proofErr w:type="spellStart"/>
            <w:r w:rsidRPr="00F54FE1">
              <w:rPr>
                <w:sz w:val="19"/>
              </w:rPr>
              <w:t>thuật</w:t>
            </w:r>
            <w:proofErr w:type="spellEnd"/>
            <w:r w:rsidRPr="00F54FE1">
              <w:rPr>
                <w:sz w:val="19"/>
              </w:rPr>
              <w:t xml:space="preserve"> </w:t>
            </w:r>
            <w:proofErr w:type="spellStart"/>
            <w:r w:rsidRPr="00F54FE1">
              <w:rPr>
                <w:sz w:val="19"/>
              </w:rPr>
              <w:t>bảo</w:t>
            </w:r>
            <w:proofErr w:type="spellEnd"/>
            <w:r w:rsidRPr="00F54FE1">
              <w:rPr>
                <w:sz w:val="19"/>
              </w:rPr>
              <w:t xml:space="preserve"> </w:t>
            </w:r>
            <w:proofErr w:type="spellStart"/>
            <w:r w:rsidRPr="00F54FE1">
              <w:rPr>
                <w:sz w:val="19"/>
              </w:rPr>
              <w:t>mật</w:t>
            </w:r>
            <w:proofErr w:type="spellEnd"/>
            <w:r w:rsidRPr="00F54FE1">
              <w:rPr>
                <w:sz w:val="19"/>
              </w:rPr>
              <w:t xml:space="preserve"> hay </w:t>
            </w:r>
            <w:proofErr w:type="spellStart"/>
            <w:r w:rsidRPr="00F54FE1">
              <w:rPr>
                <w:sz w:val="19"/>
              </w:rPr>
              <w:t>thanh</w:t>
            </w:r>
            <w:proofErr w:type="spellEnd"/>
            <w:r w:rsidRPr="00F54FE1">
              <w:rPr>
                <w:sz w:val="19"/>
              </w:rPr>
              <w:t xml:space="preserve"> </w:t>
            </w:r>
            <w:proofErr w:type="spellStart"/>
            <w:r w:rsidRPr="00F54FE1">
              <w:rPr>
                <w:sz w:val="19"/>
              </w:rPr>
              <w:t>toán</w:t>
            </w:r>
            <w:proofErr w:type="spellEnd"/>
            <w:r w:rsidRPr="00F54FE1">
              <w:rPr>
                <w:sz w:val="19"/>
              </w:rPr>
              <w:t xml:space="preserve"> </w:t>
            </w:r>
            <w:proofErr w:type="spellStart"/>
            <w:r w:rsidRPr="00F54FE1">
              <w:rPr>
                <w:sz w:val="19"/>
              </w:rPr>
              <w:t>trực</w:t>
            </w:r>
            <w:proofErr w:type="spellEnd"/>
            <w:r w:rsidRPr="00F54FE1">
              <w:rPr>
                <w:sz w:val="19"/>
              </w:rPr>
              <w:t xml:space="preserve"> </w:t>
            </w:r>
            <w:proofErr w:type="spellStart"/>
            <w:r w:rsidRPr="00F54FE1">
              <w:rPr>
                <w:sz w:val="19"/>
              </w:rPr>
              <w:t>tuyến</w:t>
            </w:r>
            <w:proofErr w:type="spellEnd"/>
            <w:r w:rsidRPr="00F54FE1">
              <w:rPr>
                <w:sz w:val="19"/>
              </w:rPr>
              <w:t>.</w:t>
            </w:r>
          </w:p>
        </w:tc>
      </w:tr>
      <w:tr w:rsidR="006B5C17" w14:paraId="44B59F97" w14:textId="77777777">
        <w:trPr>
          <w:jc w:val="center"/>
        </w:trPr>
        <w:tc>
          <w:tcPr>
            <w:tcW w:w="10368" w:type="dxa"/>
            <w:gridSpan w:val="3"/>
            <w:tcBorders>
              <w:top w:val="single" w:sz="12" w:space="0" w:color="1F4E79"/>
              <w:left w:val="single" w:sz="12" w:space="0" w:color="1F4E79"/>
              <w:bottom w:val="single" w:sz="12" w:space="0" w:color="1F4E79"/>
              <w:right w:val="single" w:sz="12" w:space="0" w:color="1F4E79"/>
            </w:tcBorders>
            <w:shd w:val="clear" w:color="auto" w:fill="D9EAF7"/>
            <w:vAlign w:val="center"/>
          </w:tcPr>
          <w:p w14:paraId="4D8A10DC" w14:textId="77777777" w:rsidR="006B5C17" w:rsidRDefault="00000000">
            <w:r>
              <w:rPr>
                <w:b/>
                <w:color w:val="1F4E79"/>
                <w:sz w:val="28"/>
              </w:rPr>
              <w:t>5. ỨNG DỤNG PAPER VÀO SRS CỦA DỰ ÁN</w:t>
            </w:r>
          </w:p>
        </w:tc>
      </w:tr>
      <w:tr w:rsidR="006B5C17" w14:paraId="6E5A6E32" w14:textId="77777777">
        <w:trPr>
          <w:jc w:val="center"/>
        </w:trPr>
        <w:tc>
          <w:tcPr>
            <w:tcW w:w="2376" w:type="dxa"/>
            <w:tcBorders>
              <w:top w:val="single" w:sz="8" w:space="0" w:color="5B9BD5"/>
              <w:left w:val="single" w:sz="8" w:space="0" w:color="5B9BD5"/>
              <w:bottom w:val="single" w:sz="8" w:space="0" w:color="5B9BD5"/>
              <w:right w:val="single" w:sz="8" w:space="0" w:color="5B9BD5"/>
            </w:tcBorders>
            <w:shd w:val="clear" w:color="auto" w:fill="1F4E79"/>
            <w:vAlign w:val="center"/>
          </w:tcPr>
          <w:p w14:paraId="06B82B44" w14:textId="77777777" w:rsidR="006B5C17" w:rsidRDefault="00000000">
            <w:r>
              <w:rPr>
                <w:b/>
                <w:color w:val="FFFFFF"/>
                <w:sz w:val="20"/>
              </w:rPr>
              <w:t>Mục trong SRS</w:t>
            </w:r>
          </w:p>
        </w:tc>
        <w:tc>
          <w:tcPr>
            <w:tcW w:w="3816" w:type="dxa"/>
            <w:tcBorders>
              <w:top w:val="single" w:sz="8" w:space="0" w:color="5B9BD5"/>
              <w:left w:val="single" w:sz="8" w:space="0" w:color="5B9BD5"/>
              <w:bottom w:val="single" w:sz="8" w:space="0" w:color="5B9BD5"/>
              <w:right w:val="single" w:sz="8" w:space="0" w:color="5B9BD5"/>
            </w:tcBorders>
            <w:shd w:val="clear" w:color="auto" w:fill="1F4E79"/>
            <w:vAlign w:val="center"/>
          </w:tcPr>
          <w:p w14:paraId="62608726" w14:textId="77777777" w:rsidR="006B5C17" w:rsidRDefault="00000000">
            <w:r>
              <w:rPr>
                <w:b/>
                <w:color w:val="FFFFFF"/>
                <w:sz w:val="20"/>
              </w:rPr>
              <w:t>Nội dung có thể viết từ Paper 1</w:t>
            </w:r>
          </w:p>
        </w:tc>
        <w:tc>
          <w:tcPr>
            <w:tcW w:w="3816" w:type="dxa"/>
            <w:tcBorders>
              <w:top w:val="single" w:sz="8" w:space="0" w:color="5B9BD5"/>
              <w:left w:val="single" w:sz="8" w:space="0" w:color="5B9BD5"/>
              <w:bottom w:val="single" w:sz="8" w:space="0" w:color="5B9BD5"/>
              <w:right w:val="single" w:sz="8" w:space="0" w:color="5B9BD5"/>
            </w:tcBorders>
            <w:shd w:val="clear" w:color="auto" w:fill="1F4E79"/>
            <w:vAlign w:val="center"/>
          </w:tcPr>
          <w:p w14:paraId="2C2DA688" w14:textId="77777777" w:rsidR="006B5C17" w:rsidRDefault="00000000">
            <w:r>
              <w:rPr>
                <w:b/>
                <w:color w:val="FFFFFF"/>
                <w:sz w:val="20"/>
              </w:rPr>
              <w:t>Nội dung có thể viết từ Paper 2</w:t>
            </w:r>
          </w:p>
        </w:tc>
      </w:tr>
      <w:tr w:rsidR="006B5C17" w14:paraId="6A4D69D0" w14:textId="77777777">
        <w:trPr>
          <w:jc w:val="center"/>
        </w:trPr>
        <w:tc>
          <w:tcPr>
            <w:tcW w:w="3456" w:type="dxa"/>
          </w:tcPr>
          <w:p w14:paraId="1E42563F" w14:textId="77777777" w:rsidR="006B5C17" w:rsidRDefault="00000000">
            <w:pPr>
              <w:jc w:val="both"/>
            </w:pPr>
            <w:r>
              <w:rPr>
                <w:sz w:val="19"/>
              </w:rPr>
              <w:t>Introduction</w:t>
            </w:r>
          </w:p>
        </w:tc>
        <w:tc>
          <w:tcPr>
            <w:tcW w:w="3456" w:type="dxa"/>
          </w:tcPr>
          <w:p w14:paraId="71F37FE2" w14:textId="726BC527" w:rsidR="006B5C17" w:rsidRDefault="00F54FE1">
            <w:pPr>
              <w:jc w:val="both"/>
            </w:pPr>
            <w:r w:rsidRPr="00F54FE1">
              <w:rPr>
                <w:sz w:val="19"/>
              </w:rPr>
              <w:t xml:space="preserve">Xe </w:t>
            </w:r>
            <w:proofErr w:type="spellStart"/>
            <w:r w:rsidRPr="00F54FE1">
              <w:rPr>
                <w:sz w:val="19"/>
              </w:rPr>
              <w:t>điện</w:t>
            </w:r>
            <w:proofErr w:type="spellEnd"/>
            <w:r w:rsidRPr="00F54FE1">
              <w:rPr>
                <w:sz w:val="19"/>
              </w:rPr>
              <w:t xml:space="preserve"> </w:t>
            </w:r>
            <w:proofErr w:type="spellStart"/>
            <w:r w:rsidRPr="00F54FE1">
              <w:rPr>
                <w:sz w:val="19"/>
              </w:rPr>
              <w:t>phát</w:t>
            </w:r>
            <w:proofErr w:type="spellEnd"/>
            <w:r w:rsidRPr="00F54FE1">
              <w:rPr>
                <w:sz w:val="19"/>
              </w:rPr>
              <w:t xml:space="preserve"> </w:t>
            </w:r>
            <w:proofErr w:type="spellStart"/>
            <w:r w:rsidRPr="00F54FE1">
              <w:rPr>
                <w:sz w:val="19"/>
              </w:rPr>
              <w:t>triển</w:t>
            </w:r>
            <w:proofErr w:type="spellEnd"/>
            <w:r w:rsidRPr="00F54FE1">
              <w:rPr>
                <w:sz w:val="19"/>
              </w:rPr>
              <w:t xml:space="preserve"> </w:t>
            </w:r>
            <w:proofErr w:type="spellStart"/>
            <w:r w:rsidRPr="00F54FE1">
              <w:rPr>
                <w:sz w:val="19"/>
              </w:rPr>
              <w:t>nhưng</w:t>
            </w:r>
            <w:proofErr w:type="spellEnd"/>
            <w:r w:rsidRPr="00F54FE1">
              <w:rPr>
                <w:sz w:val="19"/>
              </w:rPr>
              <w:t xml:space="preserve"> </w:t>
            </w:r>
            <w:proofErr w:type="spellStart"/>
            <w:r w:rsidRPr="00F54FE1">
              <w:rPr>
                <w:sz w:val="19"/>
              </w:rPr>
              <w:t>người</w:t>
            </w:r>
            <w:proofErr w:type="spellEnd"/>
            <w:r w:rsidRPr="00F54FE1">
              <w:rPr>
                <w:sz w:val="19"/>
              </w:rPr>
              <w:t xml:space="preserve"> </w:t>
            </w:r>
            <w:proofErr w:type="spellStart"/>
            <w:r w:rsidRPr="00F54FE1">
              <w:rPr>
                <w:sz w:val="19"/>
              </w:rPr>
              <w:t>dùng</w:t>
            </w:r>
            <w:proofErr w:type="spellEnd"/>
            <w:r w:rsidRPr="00F54FE1">
              <w:rPr>
                <w:sz w:val="19"/>
              </w:rPr>
              <w:t xml:space="preserve"> </w:t>
            </w:r>
            <w:proofErr w:type="spellStart"/>
            <w:r w:rsidRPr="00F54FE1">
              <w:rPr>
                <w:sz w:val="19"/>
              </w:rPr>
              <w:t>vẫn</w:t>
            </w:r>
            <w:proofErr w:type="spellEnd"/>
            <w:r w:rsidRPr="00F54FE1">
              <w:rPr>
                <w:sz w:val="19"/>
              </w:rPr>
              <w:t xml:space="preserve"> lo </w:t>
            </w:r>
            <w:proofErr w:type="spellStart"/>
            <w:r w:rsidRPr="00F54FE1">
              <w:rPr>
                <w:sz w:val="19"/>
              </w:rPr>
              <w:t>lắng</w:t>
            </w:r>
            <w:proofErr w:type="spellEnd"/>
            <w:r w:rsidRPr="00F54FE1">
              <w:rPr>
                <w:sz w:val="19"/>
              </w:rPr>
              <w:t xml:space="preserve"> </w:t>
            </w:r>
            <w:proofErr w:type="spellStart"/>
            <w:r w:rsidRPr="00F54FE1">
              <w:rPr>
                <w:sz w:val="19"/>
              </w:rPr>
              <w:t>về</w:t>
            </w:r>
            <w:proofErr w:type="spellEnd"/>
            <w:r w:rsidRPr="00F54FE1">
              <w:rPr>
                <w:sz w:val="19"/>
              </w:rPr>
              <w:t xml:space="preserve"> pin </w:t>
            </w:r>
            <w:proofErr w:type="spellStart"/>
            <w:r w:rsidRPr="00F54FE1">
              <w:rPr>
                <w:sz w:val="19"/>
              </w:rPr>
              <w:t>và</w:t>
            </w:r>
            <w:proofErr w:type="spellEnd"/>
            <w:r w:rsidRPr="00F54FE1">
              <w:rPr>
                <w:sz w:val="19"/>
              </w:rPr>
              <w:t xml:space="preserve"> </w:t>
            </w:r>
            <w:proofErr w:type="spellStart"/>
            <w:r w:rsidRPr="00F54FE1">
              <w:rPr>
                <w:sz w:val="19"/>
              </w:rPr>
              <w:t>trạm</w:t>
            </w:r>
            <w:proofErr w:type="spellEnd"/>
            <w:r w:rsidRPr="00F54FE1">
              <w:rPr>
                <w:sz w:val="19"/>
              </w:rPr>
              <w:t xml:space="preserve"> </w:t>
            </w:r>
            <w:proofErr w:type="spellStart"/>
            <w:r w:rsidRPr="00F54FE1">
              <w:rPr>
                <w:sz w:val="19"/>
              </w:rPr>
              <w:t>sạc</w:t>
            </w:r>
            <w:proofErr w:type="spellEnd"/>
            <w:r w:rsidRPr="00F54FE1">
              <w:rPr>
                <w:sz w:val="19"/>
              </w:rPr>
              <w:t xml:space="preserve">. </w:t>
            </w:r>
            <w:proofErr w:type="spellStart"/>
            <w:r w:rsidRPr="00F54FE1">
              <w:rPr>
                <w:sz w:val="19"/>
              </w:rPr>
              <w:t>Nền</w:t>
            </w:r>
            <w:proofErr w:type="spellEnd"/>
            <w:r w:rsidRPr="00F54FE1">
              <w:rPr>
                <w:sz w:val="19"/>
              </w:rPr>
              <w:t xml:space="preserve"> </w:t>
            </w:r>
            <w:proofErr w:type="spellStart"/>
            <w:r w:rsidRPr="00F54FE1">
              <w:rPr>
                <w:sz w:val="19"/>
              </w:rPr>
              <w:t>tảng</w:t>
            </w:r>
            <w:proofErr w:type="spellEnd"/>
            <w:r w:rsidRPr="00F54FE1">
              <w:rPr>
                <w:sz w:val="19"/>
              </w:rPr>
              <w:t xml:space="preserve"> </w:t>
            </w:r>
            <w:proofErr w:type="spellStart"/>
            <w:r w:rsidRPr="00F54FE1">
              <w:rPr>
                <w:sz w:val="19"/>
              </w:rPr>
              <w:t>cần</w:t>
            </w:r>
            <w:proofErr w:type="spellEnd"/>
            <w:r w:rsidRPr="00F54FE1">
              <w:rPr>
                <w:sz w:val="19"/>
              </w:rPr>
              <w:t xml:space="preserve"> </w:t>
            </w:r>
            <w:proofErr w:type="spellStart"/>
            <w:r w:rsidRPr="00F54FE1">
              <w:rPr>
                <w:sz w:val="19"/>
              </w:rPr>
              <w:t>giảm</w:t>
            </w:r>
            <w:proofErr w:type="spellEnd"/>
            <w:r w:rsidRPr="00F54FE1">
              <w:rPr>
                <w:sz w:val="19"/>
              </w:rPr>
              <w:t xml:space="preserve"> range anxiety </w:t>
            </w:r>
            <w:proofErr w:type="spellStart"/>
            <w:r w:rsidRPr="00F54FE1">
              <w:rPr>
                <w:sz w:val="19"/>
              </w:rPr>
              <w:t>cho</w:t>
            </w:r>
            <w:proofErr w:type="spellEnd"/>
            <w:r w:rsidRPr="00F54FE1">
              <w:rPr>
                <w:sz w:val="19"/>
              </w:rPr>
              <w:t xml:space="preserve"> </w:t>
            </w:r>
            <w:proofErr w:type="spellStart"/>
            <w:r w:rsidRPr="00F54FE1">
              <w:rPr>
                <w:sz w:val="19"/>
              </w:rPr>
              <w:t>khách</w:t>
            </w:r>
            <w:proofErr w:type="spellEnd"/>
            <w:r w:rsidRPr="00F54FE1">
              <w:rPr>
                <w:sz w:val="19"/>
              </w:rPr>
              <w:t xml:space="preserve"> </w:t>
            </w:r>
            <w:proofErr w:type="spellStart"/>
            <w:r w:rsidRPr="00F54FE1">
              <w:rPr>
                <w:sz w:val="19"/>
              </w:rPr>
              <w:t>thuê</w:t>
            </w:r>
            <w:proofErr w:type="spellEnd"/>
            <w:r w:rsidRPr="00F54FE1">
              <w:rPr>
                <w:sz w:val="19"/>
              </w:rPr>
              <w:t xml:space="preserve"> </w:t>
            </w:r>
            <w:proofErr w:type="spellStart"/>
            <w:r w:rsidRPr="00F54FE1">
              <w:rPr>
                <w:sz w:val="19"/>
              </w:rPr>
              <w:t>xe</w:t>
            </w:r>
            <w:proofErr w:type="spellEnd"/>
            <w:r w:rsidRPr="00F54FE1">
              <w:rPr>
                <w:sz w:val="19"/>
              </w:rPr>
              <w:t>.</w:t>
            </w:r>
          </w:p>
        </w:tc>
        <w:tc>
          <w:tcPr>
            <w:tcW w:w="3456" w:type="dxa"/>
          </w:tcPr>
          <w:p w14:paraId="257DE881" w14:textId="0BE22C88" w:rsidR="006B5C17" w:rsidRDefault="00F54FE1">
            <w:pPr>
              <w:jc w:val="both"/>
            </w:pPr>
            <w:r w:rsidRPr="00F54FE1">
              <w:rPr>
                <w:sz w:val="19"/>
              </w:rPr>
              <w:t xml:space="preserve">Nhu </w:t>
            </w:r>
            <w:proofErr w:type="spellStart"/>
            <w:r w:rsidRPr="00F54FE1">
              <w:rPr>
                <w:sz w:val="19"/>
              </w:rPr>
              <w:t>cầu</w:t>
            </w:r>
            <w:proofErr w:type="spellEnd"/>
            <w:r w:rsidRPr="00F54FE1">
              <w:rPr>
                <w:sz w:val="19"/>
              </w:rPr>
              <w:t xml:space="preserve"> </w:t>
            </w:r>
            <w:proofErr w:type="spellStart"/>
            <w:r w:rsidRPr="00F54FE1">
              <w:rPr>
                <w:sz w:val="19"/>
              </w:rPr>
              <w:t>thuê</w:t>
            </w:r>
            <w:proofErr w:type="spellEnd"/>
            <w:r w:rsidRPr="00F54FE1">
              <w:rPr>
                <w:sz w:val="19"/>
              </w:rPr>
              <w:t xml:space="preserve"> </w:t>
            </w:r>
            <w:proofErr w:type="spellStart"/>
            <w:r w:rsidRPr="00F54FE1">
              <w:rPr>
                <w:sz w:val="19"/>
              </w:rPr>
              <w:t>xe</w:t>
            </w:r>
            <w:proofErr w:type="spellEnd"/>
            <w:r w:rsidRPr="00F54FE1">
              <w:rPr>
                <w:sz w:val="19"/>
              </w:rPr>
              <w:t xml:space="preserve"> </w:t>
            </w:r>
            <w:proofErr w:type="spellStart"/>
            <w:r w:rsidRPr="00F54FE1">
              <w:rPr>
                <w:sz w:val="19"/>
              </w:rPr>
              <w:t>linh</w:t>
            </w:r>
            <w:proofErr w:type="spellEnd"/>
            <w:r w:rsidRPr="00F54FE1">
              <w:rPr>
                <w:sz w:val="19"/>
              </w:rPr>
              <w:t xml:space="preserve"> </w:t>
            </w:r>
            <w:proofErr w:type="spellStart"/>
            <w:r w:rsidRPr="00F54FE1">
              <w:rPr>
                <w:sz w:val="19"/>
              </w:rPr>
              <w:t>hoạt</w:t>
            </w:r>
            <w:proofErr w:type="spellEnd"/>
            <w:r w:rsidRPr="00F54FE1">
              <w:rPr>
                <w:sz w:val="19"/>
              </w:rPr>
              <w:t xml:space="preserve"> </w:t>
            </w:r>
            <w:proofErr w:type="spellStart"/>
            <w:r w:rsidRPr="00F54FE1">
              <w:rPr>
                <w:sz w:val="19"/>
              </w:rPr>
              <w:t>cho</w:t>
            </w:r>
            <w:proofErr w:type="spellEnd"/>
            <w:r w:rsidRPr="00F54FE1">
              <w:rPr>
                <w:sz w:val="19"/>
              </w:rPr>
              <w:t xml:space="preserve"> </w:t>
            </w:r>
            <w:proofErr w:type="spellStart"/>
            <w:r w:rsidRPr="00F54FE1">
              <w:rPr>
                <w:sz w:val="19"/>
              </w:rPr>
              <w:t>thấy</w:t>
            </w:r>
            <w:proofErr w:type="spellEnd"/>
            <w:r w:rsidRPr="00F54FE1">
              <w:rPr>
                <w:sz w:val="19"/>
              </w:rPr>
              <w:t xml:space="preserve"> </w:t>
            </w:r>
            <w:proofErr w:type="spellStart"/>
            <w:r w:rsidRPr="00F54FE1">
              <w:rPr>
                <w:sz w:val="19"/>
              </w:rPr>
              <w:t>việc</w:t>
            </w:r>
            <w:proofErr w:type="spellEnd"/>
            <w:r w:rsidRPr="00F54FE1">
              <w:rPr>
                <w:sz w:val="19"/>
              </w:rPr>
              <w:t xml:space="preserve"> </w:t>
            </w:r>
            <w:proofErr w:type="spellStart"/>
            <w:r w:rsidRPr="00F54FE1">
              <w:rPr>
                <w:sz w:val="19"/>
              </w:rPr>
              <w:t>kết</w:t>
            </w:r>
            <w:proofErr w:type="spellEnd"/>
            <w:r w:rsidRPr="00F54FE1">
              <w:rPr>
                <w:sz w:val="19"/>
              </w:rPr>
              <w:t xml:space="preserve"> </w:t>
            </w:r>
            <w:proofErr w:type="spellStart"/>
            <w:r w:rsidRPr="00F54FE1">
              <w:rPr>
                <w:sz w:val="19"/>
              </w:rPr>
              <w:t>hợp</w:t>
            </w:r>
            <w:proofErr w:type="spellEnd"/>
            <w:r w:rsidRPr="00F54FE1">
              <w:rPr>
                <w:sz w:val="19"/>
              </w:rPr>
              <w:t xml:space="preserve"> </w:t>
            </w:r>
            <w:proofErr w:type="spellStart"/>
            <w:r w:rsidRPr="00F54FE1">
              <w:rPr>
                <w:sz w:val="19"/>
              </w:rPr>
              <w:t>nhiều</w:t>
            </w:r>
            <w:proofErr w:type="spellEnd"/>
            <w:r w:rsidRPr="00F54FE1">
              <w:rPr>
                <w:sz w:val="19"/>
              </w:rPr>
              <w:t xml:space="preserve"> </w:t>
            </w:r>
            <w:proofErr w:type="spellStart"/>
            <w:r w:rsidRPr="00F54FE1">
              <w:rPr>
                <w:sz w:val="19"/>
              </w:rPr>
              <w:t>gói</w:t>
            </w:r>
            <w:proofErr w:type="spellEnd"/>
            <w:r w:rsidRPr="00F54FE1">
              <w:rPr>
                <w:sz w:val="19"/>
              </w:rPr>
              <w:t xml:space="preserve"> </w:t>
            </w:r>
            <w:proofErr w:type="spellStart"/>
            <w:r w:rsidRPr="00F54FE1">
              <w:rPr>
                <w:sz w:val="19"/>
              </w:rPr>
              <w:t>thuê</w:t>
            </w:r>
            <w:proofErr w:type="spellEnd"/>
            <w:r w:rsidRPr="00F54FE1">
              <w:rPr>
                <w:sz w:val="19"/>
              </w:rPr>
              <w:t xml:space="preserve"> (</w:t>
            </w:r>
            <w:proofErr w:type="spellStart"/>
            <w:r w:rsidRPr="00F54FE1">
              <w:rPr>
                <w:sz w:val="19"/>
              </w:rPr>
              <w:t>theo</w:t>
            </w:r>
            <w:proofErr w:type="spellEnd"/>
            <w:r w:rsidRPr="00F54FE1">
              <w:rPr>
                <w:sz w:val="19"/>
              </w:rPr>
              <w:t xml:space="preserve"> </w:t>
            </w:r>
            <w:proofErr w:type="spellStart"/>
            <w:r w:rsidRPr="00F54FE1">
              <w:rPr>
                <w:sz w:val="19"/>
              </w:rPr>
              <w:t>giờ</w:t>
            </w:r>
            <w:proofErr w:type="spellEnd"/>
            <w:r w:rsidRPr="00F54FE1">
              <w:rPr>
                <w:sz w:val="19"/>
              </w:rPr>
              <w:t>/</w:t>
            </w:r>
            <w:proofErr w:type="spellStart"/>
            <w:r w:rsidRPr="00F54FE1">
              <w:rPr>
                <w:sz w:val="19"/>
              </w:rPr>
              <w:t>ngày</w:t>
            </w:r>
            <w:proofErr w:type="spellEnd"/>
            <w:r w:rsidRPr="00F54FE1">
              <w:rPr>
                <w:sz w:val="19"/>
              </w:rPr>
              <w:t xml:space="preserve">) </w:t>
            </w:r>
            <w:proofErr w:type="spellStart"/>
            <w:r w:rsidRPr="00F54FE1">
              <w:rPr>
                <w:sz w:val="19"/>
              </w:rPr>
              <w:t>sẽ</w:t>
            </w:r>
            <w:proofErr w:type="spellEnd"/>
            <w:r w:rsidRPr="00F54FE1">
              <w:rPr>
                <w:sz w:val="19"/>
              </w:rPr>
              <w:t xml:space="preserve"> </w:t>
            </w:r>
            <w:proofErr w:type="spellStart"/>
            <w:r w:rsidRPr="00F54FE1">
              <w:rPr>
                <w:sz w:val="19"/>
              </w:rPr>
              <w:t>tối</w:t>
            </w:r>
            <w:proofErr w:type="spellEnd"/>
            <w:r w:rsidRPr="00F54FE1">
              <w:rPr>
                <w:sz w:val="19"/>
              </w:rPr>
              <w:t xml:space="preserve"> </w:t>
            </w:r>
            <w:proofErr w:type="spellStart"/>
            <w:r w:rsidRPr="00F54FE1">
              <w:rPr>
                <w:sz w:val="19"/>
              </w:rPr>
              <w:t>ưu</w:t>
            </w:r>
            <w:proofErr w:type="spellEnd"/>
            <w:r w:rsidRPr="00F54FE1">
              <w:rPr>
                <w:sz w:val="19"/>
              </w:rPr>
              <w:t xml:space="preserve"> </w:t>
            </w:r>
            <w:proofErr w:type="spellStart"/>
            <w:r w:rsidRPr="00F54FE1">
              <w:rPr>
                <w:sz w:val="19"/>
              </w:rPr>
              <w:t>hóa</w:t>
            </w:r>
            <w:proofErr w:type="spellEnd"/>
            <w:r w:rsidRPr="00F54FE1">
              <w:rPr>
                <w:sz w:val="19"/>
              </w:rPr>
              <w:t xml:space="preserve"> </w:t>
            </w:r>
            <w:proofErr w:type="spellStart"/>
            <w:r w:rsidRPr="00F54FE1">
              <w:rPr>
                <w:sz w:val="19"/>
              </w:rPr>
              <w:t>trải</w:t>
            </w:r>
            <w:proofErr w:type="spellEnd"/>
            <w:r w:rsidRPr="00F54FE1">
              <w:rPr>
                <w:sz w:val="19"/>
              </w:rPr>
              <w:t xml:space="preserve"> </w:t>
            </w:r>
            <w:proofErr w:type="spellStart"/>
            <w:r w:rsidRPr="00F54FE1">
              <w:rPr>
                <w:sz w:val="19"/>
              </w:rPr>
              <w:t>nghiệm</w:t>
            </w:r>
            <w:proofErr w:type="spellEnd"/>
            <w:r w:rsidRPr="00F54FE1">
              <w:rPr>
                <w:sz w:val="19"/>
              </w:rPr>
              <w:t xml:space="preserve"> </w:t>
            </w:r>
            <w:proofErr w:type="spellStart"/>
            <w:r w:rsidRPr="00F54FE1">
              <w:rPr>
                <w:sz w:val="19"/>
              </w:rPr>
              <w:t>người</w:t>
            </w:r>
            <w:proofErr w:type="spellEnd"/>
            <w:r w:rsidRPr="00F54FE1">
              <w:rPr>
                <w:sz w:val="19"/>
              </w:rPr>
              <w:t xml:space="preserve"> </w:t>
            </w:r>
            <w:proofErr w:type="spellStart"/>
            <w:r w:rsidRPr="00F54FE1">
              <w:rPr>
                <w:sz w:val="19"/>
              </w:rPr>
              <w:t>dùng</w:t>
            </w:r>
            <w:proofErr w:type="spellEnd"/>
            <w:r w:rsidRPr="00F54FE1">
              <w:rPr>
                <w:sz w:val="19"/>
              </w:rPr>
              <w:t xml:space="preserve"> </w:t>
            </w:r>
            <w:proofErr w:type="spellStart"/>
            <w:r w:rsidRPr="00F54FE1">
              <w:rPr>
                <w:sz w:val="19"/>
              </w:rPr>
              <w:t>trên</w:t>
            </w:r>
            <w:proofErr w:type="spellEnd"/>
            <w:r w:rsidRPr="00F54FE1">
              <w:rPr>
                <w:sz w:val="19"/>
              </w:rPr>
              <w:t xml:space="preserve"> </w:t>
            </w:r>
            <w:proofErr w:type="spellStart"/>
            <w:r w:rsidRPr="00F54FE1">
              <w:rPr>
                <w:sz w:val="19"/>
              </w:rPr>
              <w:t>nền</w:t>
            </w:r>
            <w:proofErr w:type="spellEnd"/>
            <w:r w:rsidRPr="00F54FE1">
              <w:rPr>
                <w:sz w:val="19"/>
              </w:rPr>
              <w:t xml:space="preserve"> </w:t>
            </w:r>
            <w:proofErr w:type="spellStart"/>
            <w:r w:rsidRPr="00F54FE1">
              <w:rPr>
                <w:sz w:val="19"/>
              </w:rPr>
              <w:t>tảng</w:t>
            </w:r>
            <w:proofErr w:type="spellEnd"/>
            <w:r w:rsidRPr="00F54FE1">
              <w:rPr>
                <w:sz w:val="19"/>
              </w:rPr>
              <w:t>.</w:t>
            </w:r>
          </w:p>
        </w:tc>
      </w:tr>
      <w:tr w:rsidR="006B5C17" w14:paraId="30C3F02F" w14:textId="77777777">
        <w:trPr>
          <w:jc w:val="center"/>
        </w:trPr>
        <w:tc>
          <w:tcPr>
            <w:tcW w:w="3456" w:type="dxa"/>
          </w:tcPr>
          <w:p w14:paraId="36E13F4F" w14:textId="77777777" w:rsidR="006B5C17" w:rsidRDefault="00000000">
            <w:pPr>
              <w:jc w:val="both"/>
            </w:pPr>
            <w:r>
              <w:rPr>
                <w:sz w:val="19"/>
              </w:rPr>
              <w:t>Scope</w:t>
            </w:r>
          </w:p>
        </w:tc>
        <w:tc>
          <w:tcPr>
            <w:tcW w:w="3456" w:type="dxa"/>
          </w:tcPr>
          <w:p w14:paraId="7A467F01" w14:textId="1C31F0BC" w:rsidR="006B5C17" w:rsidRDefault="00F54FE1">
            <w:pPr>
              <w:jc w:val="both"/>
            </w:pPr>
            <w:proofErr w:type="spellStart"/>
            <w:r w:rsidRPr="00F54FE1">
              <w:rPr>
                <w:sz w:val="19"/>
              </w:rPr>
              <w:t>Bổ</w:t>
            </w:r>
            <w:proofErr w:type="spellEnd"/>
            <w:r w:rsidRPr="00F54FE1">
              <w:rPr>
                <w:sz w:val="19"/>
              </w:rPr>
              <w:t xml:space="preserve"> sung </w:t>
            </w:r>
            <w:proofErr w:type="spellStart"/>
            <w:r w:rsidRPr="00F54FE1">
              <w:rPr>
                <w:sz w:val="19"/>
              </w:rPr>
              <w:t>chức</w:t>
            </w:r>
            <w:proofErr w:type="spellEnd"/>
            <w:r w:rsidRPr="00F54FE1">
              <w:rPr>
                <w:sz w:val="19"/>
              </w:rPr>
              <w:t xml:space="preserve"> </w:t>
            </w:r>
            <w:proofErr w:type="spellStart"/>
            <w:r w:rsidRPr="00F54FE1">
              <w:rPr>
                <w:sz w:val="19"/>
              </w:rPr>
              <w:t>năng</w:t>
            </w:r>
            <w:proofErr w:type="spellEnd"/>
            <w:r w:rsidRPr="00F54FE1">
              <w:rPr>
                <w:sz w:val="19"/>
              </w:rPr>
              <w:t xml:space="preserve"> </w:t>
            </w:r>
            <w:proofErr w:type="spellStart"/>
            <w:r w:rsidRPr="00F54FE1">
              <w:rPr>
                <w:sz w:val="19"/>
              </w:rPr>
              <w:t>bản</w:t>
            </w:r>
            <w:proofErr w:type="spellEnd"/>
            <w:r w:rsidRPr="00F54FE1">
              <w:rPr>
                <w:sz w:val="19"/>
              </w:rPr>
              <w:t xml:space="preserve"> </w:t>
            </w:r>
            <w:proofErr w:type="spellStart"/>
            <w:r w:rsidRPr="00F54FE1">
              <w:rPr>
                <w:sz w:val="19"/>
              </w:rPr>
              <w:t>đồ</w:t>
            </w:r>
            <w:proofErr w:type="spellEnd"/>
            <w:r w:rsidRPr="00F54FE1">
              <w:rPr>
                <w:sz w:val="19"/>
              </w:rPr>
              <w:t xml:space="preserve"> </w:t>
            </w:r>
            <w:proofErr w:type="spellStart"/>
            <w:r w:rsidRPr="00F54FE1">
              <w:rPr>
                <w:sz w:val="19"/>
              </w:rPr>
              <w:t>trạm</w:t>
            </w:r>
            <w:proofErr w:type="spellEnd"/>
            <w:r w:rsidRPr="00F54FE1">
              <w:rPr>
                <w:sz w:val="19"/>
              </w:rPr>
              <w:t xml:space="preserve"> </w:t>
            </w:r>
            <w:proofErr w:type="spellStart"/>
            <w:r w:rsidRPr="00F54FE1">
              <w:rPr>
                <w:sz w:val="19"/>
              </w:rPr>
              <w:t>sạc</w:t>
            </w:r>
            <w:proofErr w:type="spellEnd"/>
            <w:r w:rsidRPr="00F54FE1">
              <w:rPr>
                <w:sz w:val="19"/>
              </w:rPr>
              <w:t xml:space="preserve">, </w:t>
            </w:r>
            <w:proofErr w:type="spellStart"/>
            <w:r w:rsidRPr="00F54FE1">
              <w:rPr>
                <w:sz w:val="19"/>
              </w:rPr>
              <w:t>bộ</w:t>
            </w:r>
            <w:proofErr w:type="spellEnd"/>
            <w:r w:rsidRPr="00F54FE1">
              <w:rPr>
                <w:sz w:val="19"/>
              </w:rPr>
              <w:t xml:space="preserve"> </w:t>
            </w:r>
            <w:proofErr w:type="spellStart"/>
            <w:r w:rsidRPr="00F54FE1">
              <w:rPr>
                <w:sz w:val="19"/>
              </w:rPr>
              <w:t>lọc</w:t>
            </w:r>
            <w:proofErr w:type="spellEnd"/>
            <w:r w:rsidRPr="00F54FE1">
              <w:rPr>
                <w:sz w:val="19"/>
              </w:rPr>
              <w:t xml:space="preserve"> </w:t>
            </w:r>
            <w:proofErr w:type="spellStart"/>
            <w:r w:rsidRPr="00F54FE1">
              <w:rPr>
                <w:sz w:val="19"/>
              </w:rPr>
              <w:t>công</w:t>
            </w:r>
            <w:proofErr w:type="spellEnd"/>
            <w:r w:rsidRPr="00F54FE1">
              <w:rPr>
                <w:sz w:val="19"/>
              </w:rPr>
              <w:t xml:space="preserve"> </w:t>
            </w:r>
            <w:proofErr w:type="spellStart"/>
            <w:r w:rsidRPr="00F54FE1">
              <w:rPr>
                <w:sz w:val="19"/>
              </w:rPr>
              <w:t>suất</w:t>
            </w:r>
            <w:proofErr w:type="spellEnd"/>
            <w:r w:rsidRPr="00F54FE1">
              <w:rPr>
                <w:sz w:val="19"/>
              </w:rPr>
              <w:t xml:space="preserve">, </w:t>
            </w:r>
            <w:proofErr w:type="spellStart"/>
            <w:r w:rsidRPr="00F54FE1">
              <w:rPr>
                <w:sz w:val="19"/>
              </w:rPr>
              <w:t>trạng</w:t>
            </w:r>
            <w:proofErr w:type="spellEnd"/>
            <w:r w:rsidRPr="00F54FE1">
              <w:rPr>
                <w:sz w:val="19"/>
              </w:rPr>
              <w:t xml:space="preserve"> </w:t>
            </w:r>
            <w:proofErr w:type="spellStart"/>
            <w:r w:rsidRPr="00F54FE1">
              <w:rPr>
                <w:sz w:val="19"/>
              </w:rPr>
              <w:t>thái</w:t>
            </w:r>
            <w:proofErr w:type="spellEnd"/>
            <w:r w:rsidRPr="00F54FE1">
              <w:rPr>
                <w:sz w:val="19"/>
              </w:rPr>
              <w:t xml:space="preserve"> </w:t>
            </w:r>
            <w:proofErr w:type="spellStart"/>
            <w:r w:rsidRPr="00F54FE1">
              <w:rPr>
                <w:sz w:val="19"/>
              </w:rPr>
              <w:t>trụ</w:t>
            </w:r>
            <w:proofErr w:type="spellEnd"/>
            <w:r w:rsidRPr="00F54FE1">
              <w:rPr>
                <w:sz w:val="19"/>
              </w:rPr>
              <w:t xml:space="preserve"> </w:t>
            </w:r>
            <w:proofErr w:type="spellStart"/>
            <w:r w:rsidRPr="00F54FE1">
              <w:rPr>
                <w:sz w:val="19"/>
              </w:rPr>
              <w:t>sạc</w:t>
            </w:r>
            <w:proofErr w:type="spellEnd"/>
            <w:r w:rsidRPr="00F54FE1">
              <w:rPr>
                <w:sz w:val="19"/>
              </w:rPr>
              <w:t xml:space="preserve">, </w:t>
            </w:r>
            <w:proofErr w:type="spellStart"/>
            <w:r w:rsidRPr="00F54FE1">
              <w:rPr>
                <w:sz w:val="19"/>
              </w:rPr>
              <w:t>cảnh</w:t>
            </w:r>
            <w:proofErr w:type="spellEnd"/>
            <w:r w:rsidRPr="00F54FE1">
              <w:rPr>
                <w:sz w:val="19"/>
              </w:rPr>
              <w:t xml:space="preserve"> </w:t>
            </w:r>
            <w:proofErr w:type="spellStart"/>
            <w:r w:rsidRPr="00F54FE1">
              <w:rPr>
                <w:sz w:val="19"/>
              </w:rPr>
              <w:t>báo</w:t>
            </w:r>
            <w:proofErr w:type="spellEnd"/>
            <w:r w:rsidRPr="00F54FE1">
              <w:rPr>
                <w:sz w:val="19"/>
              </w:rPr>
              <w:t xml:space="preserve"> pin </w:t>
            </w:r>
            <w:proofErr w:type="spellStart"/>
            <w:r w:rsidRPr="00F54FE1">
              <w:rPr>
                <w:sz w:val="19"/>
              </w:rPr>
              <w:t>và</w:t>
            </w:r>
            <w:proofErr w:type="spellEnd"/>
            <w:r w:rsidRPr="00F54FE1">
              <w:rPr>
                <w:sz w:val="19"/>
              </w:rPr>
              <w:t xml:space="preserve"> </w:t>
            </w:r>
            <w:proofErr w:type="spellStart"/>
            <w:r w:rsidRPr="00F54FE1">
              <w:rPr>
                <w:sz w:val="19"/>
              </w:rPr>
              <w:t>gợi</w:t>
            </w:r>
            <w:proofErr w:type="spellEnd"/>
            <w:r w:rsidRPr="00F54FE1">
              <w:rPr>
                <w:sz w:val="19"/>
              </w:rPr>
              <w:t xml:space="preserve"> ý </w:t>
            </w:r>
            <w:proofErr w:type="spellStart"/>
            <w:r w:rsidRPr="00F54FE1">
              <w:rPr>
                <w:sz w:val="19"/>
              </w:rPr>
              <w:t>sạc</w:t>
            </w:r>
            <w:proofErr w:type="spellEnd"/>
            <w:r w:rsidRPr="00F54FE1">
              <w:rPr>
                <w:sz w:val="19"/>
              </w:rPr>
              <w:t>.</w:t>
            </w:r>
          </w:p>
        </w:tc>
        <w:tc>
          <w:tcPr>
            <w:tcW w:w="3456" w:type="dxa"/>
          </w:tcPr>
          <w:p w14:paraId="7D834A3D" w14:textId="2D1F7263" w:rsidR="006B5C17" w:rsidRDefault="00F54FE1">
            <w:pPr>
              <w:jc w:val="both"/>
            </w:pPr>
            <w:proofErr w:type="spellStart"/>
            <w:r w:rsidRPr="00F54FE1">
              <w:rPr>
                <w:sz w:val="19"/>
              </w:rPr>
              <w:t>Bổ</w:t>
            </w:r>
            <w:proofErr w:type="spellEnd"/>
            <w:r w:rsidRPr="00F54FE1">
              <w:rPr>
                <w:sz w:val="19"/>
              </w:rPr>
              <w:t xml:space="preserve"> sung </w:t>
            </w:r>
            <w:proofErr w:type="spellStart"/>
            <w:r w:rsidRPr="00F54FE1">
              <w:rPr>
                <w:sz w:val="19"/>
              </w:rPr>
              <w:t>chức</w:t>
            </w:r>
            <w:proofErr w:type="spellEnd"/>
            <w:r w:rsidRPr="00F54FE1">
              <w:rPr>
                <w:sz w:val="19"/>
              </w:rPr>
              <w:t xml:space="preserve"> </w:t>
            </w:r>
            <w:proofErr w:type="spellStart"/>
            <w:r w:rsidRPr="00F54FE1">
              <w:rPr>
                <w:sz w:val="19"/>
              </w:rPr>
              <w:t>năng</w:t>
            </w:r>
            <w:proofErr w:type="spellEnd"/>
            <w:r w:rsidRPr="00F54FE1">
              <w:rPr>
                <w:sz w:val="19"/>
              </w:rPr>
              <w:t xml:space="preserve"> </w:t>
            </w:r>
            <w:proofErr w:type="spellStart"/>
            <w:r w:rsidRPr="00F54FE1">
              <w:rPr>
                <w:sz w:val="19"/>
              </w:rPr>
              <w:t>xem</w:t>
            </w:r>
            <w:proofErr w:type="spellEnd"/>
            <w:r w:rsidRPr="00F54FE1">
              <w:rPr>
                <w:sz w:val="19"/>
              </w:rPr>
              <w:t xml:space="preserve"> </w:t>
            </w:r>
            <w:proofErr w:type="spellStart"/>
            <w:r w:rsidRPr="00F54FE1">
              <w:rPr>
                <w:sz w:val="19"/>
              </w:rPr>
              <w:t>danh</w:t>
            </w:r>
            <w:proofErr w:type="spellEnd"/>
            <w:r w:rsidRPr="00F54FE1">
              <w:rPr>
                <w:sz w:val="19"/>
              </w:rPr>
              <w:t xml:space="preserve"> </w:t>
            </w:r>
            <w:proofErr w:type="spellStart"/>
            <w:r w:rsidRPr="00F54FE1">
              <w:rPr>
                <w:sz w:val="19"/>
              </w:rPr>
              <w:t>sách</w:t>
            </w:r>
            <w:proofErr w:type="spellEnd"/>
            <w:r w:rsidRPr="00F54FE1">
              <w:rPr>
                <w:sz w:val="19"/>
              </w:rPr>
              <w:t xml:space="preserve"> </w:t>
            </w:r>
            <w:proofErr w:type="spellStart"/>
            <w:r w:rsidRPr="00F54FE1">
              <w:rPr>
                <w:sz w:val="19"/>
              </w:rPr>
              <w:t>xe</w:t>
            </w:r>
            <w:proofErr w:type="spellEnd"/>
            <w:r w:rsidRPr="00F54FE1">
              <w:rPr>
                <w:sz w:val="19"/>
              </w:rPr>
              <w:t xml:space="preserve">, </w:t>
            </w:r>
            <w:proofErr w:type="spellStart"/>
            <w:r w:rsidRPr="00F54FE1">
              <w:rPr>
                <w:sz w:val="19"/>
              </w:rPr>
              <w:t>bộ</w:t>
            </w:r>
            <w:proofErr w:type="spellEnd"/>
            <w:r w:rsidRPr="00F54FE1">
              <w:rPr>
                <w:sz w:val="19"/>
              </w:rPr>
              <w:t xml:space="preserve"> </w:t>
            </w:r>
            <w:proofErr w:type="spellStart"/>
            <w:r w:rsidRPr="00F54FE1">
              <w:rPr>
                <w:sz w:val="19"/>
              </w:rPr>
              <w:t>lọc</w:t>
            </w:r>
            <w:proofErr w:type="spellEnd"/>
            <w:r w:rsidRPr="00F54FE1">
              <w:rPr>
                <w:sz w:val="19"/>
              </w:rPr>
              <w:t xml:space="preserve"> </w:t>
            </w:r>
            <w:proofErr w:type="spellStart"/>
            <w:r w:rsidRPr="00F54FE1">
              <w:rPr>
                <w:sz w:val="19"/>
              </w:rPr>
              <w:t>tìm</w:t>
            </w:r>
            <w:proofErr w:type="spellEnd"/>
            <w:r w:rsidRPr="00F54FE1">
              <w:rPr>
                <w:sz w:val="19"/>
              </w:rPr>
              <w:t xml:space="preserve"> </w:t>
            </w:r>
            <w:proofErr w:type="spellStart"/>
            <w:r w:rsidRPr="00F54FE1">
              <w:rPr>
                <w:sz w:val="19"/>
              </w:rPr>
              <w:t>kiếm</w:t>
            </w:r>
            <w:proofErr w:type="spellEnd"/>
            <w:r w:rsidRPr="00F54FE1">
              <w:rPr>
                <w:sz w:val="19"/>
              </w:rPr>
              <w:t xml:space="preserve"> </w:t>
            </w:r>
            <w:proofErr w:type="spellStart"/>
            <w:r w:rsidRPr="00F54FE1">
              <w:rPr>
                <w:sz w:val="19"/>
              </w:rPr>
              <w:t>thông</w:t>
            </w:r>
            <w:proofErr w:type="spellEnd"/>
            <w:r w:rsidRPr="00F54FE1">
              <w:rPr>
                <w:sz w:val="19"/>
              </w:rPr>
              <w:t xml:space="preserve"> </w:t>
            </w:r>
            <w:proofErr w:type="spellStart"/>
            <w:r w:rsidRPr="00F54FE1">
              <w:rPr>
                <w:sz w:val="19"/>
              </w:rPr>
              <w:t>minh</w:t>
            </w:r>
            <w:proofErr w:type="spellEnd"/>
            <w:r w:rsidRPr="00F54FE1">
              <w:rPr>
                <w:sz w:val="19"/>
              </w:rPr>
              <w:t xml:space="preserve">, </w:t>
            </w:r>
            <w:proofErr w:type="spellStart"/>
            <w:r w:rsidRPr="00F54FE1">
              <w:rPr>
                <w:sz w:val="19"/>
              </w:rPr>
              <w:t>đặt</w:t>
            </w:r>
            <w:proofErr w:type="spellEnd"/>
            <w:r w:rsidRPr="00F54FE1">
              <w:rPr>
                <w:sz w:val="19"/>
              </w:rPr>
              <w:t xml:space="preserve"> </w:t>
            </w:r>
            <w:proofErr w:type="spellStart"/>
            <w:r w:rsidRPr="00F54FE1">
              <w:rPr>
                <w:sz w:val="19"/>
              </w:rPr>
              <w:t>lịch</w:t>
            </w:r>
            <w:proofErr w:type="spellEnd"/>
            <w:r w:rsidRPr="00F54FE1">
              <w:rPr>
                <w:sz w:val="19"/>
              </w:rPr>
              <w:t xml:space="preserve"> </w:t>
            </w:r>
            <w:proofErr w:type="spellStart"/>
            <w:r w:rsidRPr="00F54FE1">
              <w:rPr>
                <w:sz w:val="19"/>
              </w:rPr>
              <w:t>thuê</w:t>
            </w:r>
            <w:proofErr w:type="spellEnd"/>
            <w:r w:rsidRPr="00F54FE1">
              <w:rPr>
                <w:sz w:val="19"/>
              </w:rPr>
              <w:t xml:space="preserve"> </w:t>
            </w:r>
            <w:proofErr w:type="spellStart"/>
            <w:r w:rsidRPr="00F54FE1">
              <w:rPr>
                <w:sz w:val="19"/>
              </w:rPr>
              <w:t>linh</w:t>
            </w:r>
            <w:proofErr w:type="spellEnd"/>
            <w:r w:rsidRPr="00F54FE1">
              <w:rPr>
                <w:sz w:val="19"/>
              </w:rPr>
              <w:t xml:space="preserve"> </w:t>
            </w:r>
            <w:proofErr w:type="spellStart"/>
            <w:r w:rsidRPr="00F54FE1">
              <w:rPr>
                <w:sz w:val="19"/>
              </w:rPr>
              <w:t>hoạt</w:t>
            </w:r>
            <w:proofErr w:type="spellEnd"/>
            <w:r w:rsidRPr="00F54FE1">
              <w:rPr>
                <w:sz w:val="19"/>
              </w:rPr>
              <w:t xml:space="preserve"> </w:t>
            </w:r>
            <w:proofErr w:type="spellStart"/>
            <w:r w:rsidRPr="00F54FE1">
              <w:rPr>
                <w:sz w:val="19"/>
              </w:rPr>
              <w:t>và</w:t>
            </w:r>
            <w:proofErr w:type="spellEnd"/>
            <w:r w:rsidRPr="00F54FE1">
              <w:rPr>
                <w:sz w:val="19"/>
              </w:rPr>
              <w:t xml:space="preserve"> </w:t>
            </w:r>
            <w:proofErr w:type="spellStart"/>
            <w:r w:rsidRPr="00F54FE1">
              <w:rPr>
                <w:sz w:val="19"/>
              </w:rPr>
              <w:t>quản</w:t>
            </w:r>
            <w:proofErr w:type="spellEnd"/>
            <w:r w:rsidRPr="00F54FE1">
              <w:rPr>
                <w:sz w:val="19"/>
              </w:rPr>
              <w:t xml:space="preserve"> </w:t>
            </w:r>
            <w:proofErr w:type="spellStart"/>
            <w:r w:rsidRPr="00F54FE1">
              <w:rPr>
                <w:sz w:val="19"/>
              </w:rPr>
              <w:t>lý</w:t>
            </w:r>
            <w:proofErr w:type="spellEnd"/>
            <w:r w:rsidRPr="00F54FE1">
              <w:rPr>
                <w:sz w:val="19"/>
              </w:rPr>
              <w:t xml:space="preserve"> </w:t>
            </w:r>
            <w:proofErr w:type="spellStart"/>
            <w:r w:rsidRPr="00F54FE1">
              <w:rPr>
                <w:sz w:val="19"/>
              </w:rPr>
              <w:t>trạng</w:t>
            </w:r>
            <w:proofErr w:type="spellEnd"/>
            <w:r w:rsidRPr="00F54FE1">
              <w:rPr>
                <w:sz w:val="19"/>
              </w:rPr>
              <w:t xml:space="preserve"> </w:t>
            </w:r>
            <w:proofErr w:type="spellStart"/>
            <w:r w:rsidRPr="00F54FE1">
              <w:rPr>
                <w:sz w:val="19"/>
              </w:rPr>
              <w:t>thái</w:t>
            </w:r>
            <w:proofErr w:type="spellEnd"/>
            <w:r w:rsidRPr="00F54FE1">
              <w:rPr>
                <w:sz w:val="19"/>
              </w:rPr>
              <w:t xml:space="preserve"> </w:t>
            </w:r>
            <w:proofErr w:type="spellStart"/>
            <w:r w:rsidRPr="00F54FE1">
              <w:rPr>
                <w:sz w:val="19"/>
              </w:rPr>
              <w:t>xe</w:t>
            </w:r>
            <w:proofErr w:type="spellEnd"/>
            <w:r w:rsidRPr="00F54FE1">
              <w:rPr>
                <w:sz w:val="19"/>
              </w:rPr>
              <w:t xml:space="preserve"> </w:t>
            </w:r>
            <w:proofErr w:type="spellStart"/>
            <w:r w:rsidRPr="00F54FE1">
              <w:rPr>
                <w:sz w:val="19"/>
              </w:rPr>
              <w:t>thực</w:t>
            </w:r>
            <w:proofErr w:type="spellEnd"/>
            <w:r w:rsidRPr="00F54FE1">
              <w:rPr>
                <w:sz w:val="19"/>
              </w:rPr>
              <w:t xml:space="preserve"> </w:t>
            </w:r>
            <w:proofErr w:type="spellStart"/>
            <w:r w:rsidRPr="00F54FE1">
              <w:rPr>
                <w:sz w:val="19"/>
              </w:rPr>
              <w:t>tế</w:t>
            </w:r>
            <w:proofErr w:type="spellEnd"/>
            <w:r w:rsidRPr="00F54FE1">
              <w:rPr>
                <w:sz w:val="19"/>
              </w:rPr>
              <w:t>.</w:t>
            </w:r>
          </w:p>
        </w:tc>
      </w:tr>
      <w:tr w:rsidR="006B5C17" w14:paraId="5A60369A" w14:textId="77777777">
        <w:trPr>
          <w:jc w:val="center"/>
        </w:trPr>
        <w:tc>
          <w:tcPr>
            <w:tcW w:w="3456" w:type="dxa"/>
          </w:tcPr>
          <w:p w14:paraId="67E215CF" w14:textId="77777777" w:rsidR="006B5C17" w:rsidRDefault="00000000">
            <w:pPr>
              <w:jc w:val="both"/>
            </w:pPr>
            <w:r>
              <w:rPr>
                <w:sz w:val="19"/>
              </w:rPr>
              <w:t>Existing Systems</w:t>
            </w:r>
          </w:p>
        </w:tc>
        <w:tc>
          <w:tcPr>
            <w:tcW w:w="3456" w:type="dxa"/>
          </w:tcPr>
          <w:p w14:paraId="676BA520" w14:textId="6758417E" w:rsidR="006B5C17" w:rsidRDefault="00F54FE1">
            <w:pPr>
              <w:jc w:val="both"/>
            </w:pPr>
            <w:r w:rsidRPr="00F54FE1">
              <w:rPr>
                <w:sz w:val="19"/>
              </w:rPr>
              <w:t xml:space="preserve">Các </w:t>
            </w:r>
            <w:proofErr w:type="spellStart"/>
            <w:r w:rsidRPr="00F54FE1">
              <w:rPr>
                <w:sz w:val="19"/>
              </w:rPr>
              <w:t>hệ</w:t>
            </w:r>
            <w:proofErr w:type="spellEnd"/>
            <w:r w:rsidRPr="00F54FE1">
              <w:rPr>
                <w:sz w:val="19"/>
              </w:rPr>
              <w:t xml:space="preserve"> </w:t>
            </w:r>
            <w:proofErr w:type="spellStart"/>
            <w:r w:rsidRPr="00F54FE1">
              <w:rPr>
                <w:sz w:val="19"/>
              </w:rPr>
              <w:t>thống</w:t>
            </w:r>
            <w:proofErr w:type="spellEnd"/>
            <w:r w:rsidRPr="00F54FE1">
              <w:rPr>
                <w:sz w:val="19"/>
              </w:rPr>
              <w:t xml:space="preserve"> </w:t>
            </w:r>
            <w:proofErr w:type="spellStart"/>
            <w:r w:rsidRPr="00F54FE1">
              <w:rPr>
                <w:sz w:val="19"/>
              </w:rPr>
              <w:t>xe</w:t>
            </w:r>
            <w:proofErr w:type="spellEnd"/>
            <w:r w:rsidRPr="00F54FE1">
              <w:rPr>
                <w:sz w:val="19"/>
              </w:rPr>
              <w:t xml:space="preserve"> </w:t>
            </w:r>
            <w:proofErr w:type="spellStart"/>
            <w:r w:rsidRPr="00F54FE1">
              <w:rPr>
                <w:sz w:val="19"/>
              </w:rPr>
              <w:t>điện</w:t>
            </w:r>
            <w:proofErr w:type="spellEnd"/>
            <w:r w:rsidRPr="00F54FE1">
              <w:rPr>
                <w:sz w:val="19"/>
              </w:rPr>
              <w:t xml:space="preserve"> </w:t>
            </w:r>
            <w:proofErr w:type="spellStart"/>
            <w:r w:rsidRPr="00F54FE1">
              <w:rPr>
                <w:sz w:val="19"/>
              </w:rPr>
              <w:t>hiện</w:t>
            </w:r>
            <w:proofErr w:type="spellEnd"/>
            <w:r w:rsidRPr="00F54FE1">
              <w:rPr>
                <w:sz w:val="19"/>
              </w:rPr>
              <w:t xml:space="preserve"> </w:t>
            </w:r>
            <w:proofErr w:type="spellStart"/>
            <w:r w:rsidRPr="00F54FE1">
              <w:rPr>
                <w:sz w:val="19"/>
              </w:rPr>
              <w:t>tại</w:t>
            </w:r>
            <w:proofErr w:type="spellEnd"/>
            <w:r w:rsidRPr="00F54FE1">
              <w:rPr>
                <w:sz w:val="19"/>
              </w:rPr>
              <w:t xml:space="preserve"> </w:t>
            </w:r>
            <w:proofErr w:type="spellStart"/>
            <w:r w:rsidRPr="00F54FE1">
              <w:rPr>
                <w:sz w:val="19"/>
              </w:rPr>
              <w:t>cần</w:t>
            </w:r>
            <w:proofErr w:type="spellEnd"/>
            <w:r w:rsidRPr="00F54FE1">
              <w:rPr>
                <w:sz w:val="19"/>
              </w:rPr>
              <w:t xml:space="preserve"> </w:t>
            </w:r>
            <w:proofErr w:type="spellStart"/>
            <w:r w:rsidRPr="00F54FE1">
              <w:rPr>
                <w:sz w:val="19"/>
              </w:rPr>
              <w:t>tích</w:t>
            </w:r>
            <w:proofErr w:type="spellEnd"/>
            <w:r w:rsidRPr="00F54FE1">
              <w:rPr>
                <w:sz w:val="19"/>
              </w:rPr>
              <w:t xml:space="preserve"> </w:t>
            </w:r>
            <w:proofErr w:type="spellStart"/>
            <w:r w:rsidRPr="00F54FE1">
              <w:rPr>
                <w:sz w:val="19"/>
              </w:rPr>
              <w:t>hợp</w:t>
            </w:r>
            <w:proofErr w:type="spellEnd"/>
            <w:r w:rsidRPr="00F54FE1">
              <w:rPr>
                <w:sz w:val="19"/>
              </w:rPr>
              <w:t xml:space="preserve"> </w:t>
            </w:r>
            <w:proofErr w:type="spellStart"/>
            <w:r w:rsidRPr="00F54FE1">
              <w:rPr>
                <w:sz w:val="19"/>
              </w:rPr>
              <w:t>thông</w:t>
            </w:r>
            <w:proofErr w:type="spellEnd"/>
            <w:r w:rsidRPr="00F54FE1">
              <w:rPr>
                <w:sz w:val="19"/>
              </w:rPr>
              <w:t xml:space="preserve"> tin </w:t>
            </w:r>
            <w:proofErr w:type="spellStart"/>
            <w:r w:rsidRPr="00F54FE1">
              <w:rPr>
                <w:sz w:val="19"/>
              </w:rPr>
              <w:t>sạc</w:t>
            </w:r>
            <w:proofErr w:type="spellEnd"/>
            <w:r w:rsidRPr="00F54FE1">
              <w:rPr>
                <w:sz w:val="19"/>
              </w:rPr>
              <w:t xml:space="preserve"> </w:t>
            </w:r>
            <w:proofErr w:type="spellStart"/>
            <w:r w:rsidRPr="00F54FE1">
              <w:rPr>
                <w:sz w:val="19"/>
              </w:rPr>
              <w:t>tốt</w:t>
            </w:r>
            <w:proofErr w:type="spellEnd"/>
            <w:r w:rsidRPr="00F54FE1">
              <w:rPr>
                <w:sz w:val="19"/>
              </w:rPr>
              <w:t xml:space="preserve"> </w:t>
            </w:r>
            <w:proofErr w:type="spellStart"/>
            <w:r w:rsidRPr="00F54FE1">
              <w:rPr>
                <w:sz w:val="19"/>
              </w:rPr>
              <w:lastRenderedPageBreak/>
              <w:t>hơn</w:t>
            </w:r>
            <w:proofErr w:type="spellEnd"/>
            <w:r w:rsidRPr="00F54FE1">
              <w:rPr>
                <w:sz w:val="19"/>
              </w:rPr>
              <w:t xml:space="preserve"> </w:t>
            </w:r>
            <w:proofErr w:type="spellStart"/>
            <w:r w:rsidRPr="00F54FE1">
              <w:rPr>
                <w:sz w:val="19"/>
              </w:rPr>
              <w:t>để</w:t>
            </w:r>
            <w:proofErr w:type="spellEnd"/>
            <w:r w:rsidRPr="00F54FE1">
              <w:rPr>
                <w:sz w:val="19"/>
              </w:rPr>
              <w:t xml:space="preserve"> </w:t>
            </w:r>
            <w:proofErr w:type="spellStart"/>
            <w:r w:rsidRPr="00F54FE1">
              <w:rPr>
                <w:sz w:val="19"/>
              </w:rPr>
              <w:t>tăng</w:t>
            </w:r>
            <w:proofErr w:type="spellEnd"/>
            <w:r w:rsidRPr="00F54FE1">
              <w:rPr>
                <w:sz w:val="19"/>
              </w:rPr>
              <w:t xml:space="preserve"> </w:t>
            </w:r>
            <w:proofErr w:type="spellStart"/>
            <w:r w:rsidRPr="00F54FE1">
              <w:rPr>
                <w:sz w:val="19"/>
              </w:rPr>
              <w:t>sự</w:t>
            </w:r>
            <w:proofErr w:type="spellEnd"/>
            <w:r w:rsidRPr="00F54FE1">
              <w:rPr>
                <w:sz w:val="19"/>
              </w:rPr>
              <w:t xml:space="preserve"> </w:t>
            </w:r>
            <w:proofErr w:type="spellStart"/>
            <w:r w:rsidRPr="00F54FE1">
              <w:rPr>
                <w:sz w:val="19"/>
              </w:rPr>
              <w:t>tự</w:t>
            </w:r>
            <w:proofErr w:type="spellEnd"/>
            <w:r w:rsidRPr="00F54FE1">
              <w:rPr>
                <w:sz w:val="19"/>
              </w:rPr>
              <w:t xml:space="preserve"> tin </w:t>
            </w:r>
            <w:proofErr w:type="spellStart"/>
            <w:r w:rsidRPr="00F54FE1">
              <w:rPr>
                <w:sz w:val="19"/>
              </w:rPr>
              <w:t>của</w:t>
            </w:r>
            <w:proofErr w:type="spellEnd"/>
            <w:r w:rsidRPr="00F54FE1">
              <w:rPr>
                <w:sz w:val="19"/>
              </w:rPr>
              <w:t xml:space="preserve"> </w:t>
            </w:r>
            <w:proofErr w:type="spellStart"/>
            <w:r w:rsidRPr="00F54FE1">
              <w:rPr>
                <w:sz w:val="19"/>
              </w:rPr>
              <w:t>người</w:t>
            </w:r>
            <w:proofErr w:type="spellEnd"/>
            <w:r w:rsidRPr="00F54FE1">
              <w:rPr>
                <w:sz w:val="19"/>
              </w:rPr>
              <w:t xml:space="preserve"> </w:t>
            </w:r>
            <w:proofErr w:type="spellStart"/>
            <w:r w:rsidRPr="00F54FE1">
              <w:rPr>
                <w:sz w:val="19"/>
              </w:rPr>
              <w:t>dùng</w:t>
            </w:r>
            <w:proofErr w:type="spellEnd"/>
            <w:r w:rsidRPr="00F54FE1">
              <w:rPr>
                <w:sz w:val="19"/>
              </w:rPr>
              <w:t>.</w:t>
            </w:r>
          </w:p>
        </w:tc>
        <w:tc>
          <w:tcPr>
            <w:tcW w:w="3456" w:type="dxa"/>
          </w:tcPr>
          <w:p w14:paraId="27AAB14A" w14:textId="1A8724D0" w:rsidR="006B5C17" w:rsidRDefault="00F54FE1">
            <w:pPr>
              <w:jc w:val="both"/>
            </w:pPr>
            <w:r w:rsidRPr="00F54FE1">
              <w:rPr>
                <w:sz w:val="19"/>
              </w:rPr>
              <w:lastRenderedPageBreak/>
              <w:t xml:space="preserve">Các </w:t>
            </w:r>
            <w:proofErr w:type="spellStart"/>
            <w:r w:rsidRPr="00F54FE1">
              <w:rPr>
                <w:sz w:val="19"/>
              </w:rPr>
              <w:t>nền</w:t>
            </w:r>
            <w:proofErr w:type="spellEnd"/>
            <w:r w:rsidRPr="00F54FE1">
              <w:rPr>
                <w:sz w:val="19"/>
              </w:rPr>
              <w:t xml:space="preserve"> </w:t>
            </w:r>
            <w:proofErr w:type="spellStart"/>
            <w:r w:rsidRPr="00F54FE1">
              <w:rPr>
                <w:sz w:val="19"/>
              </w:rPr>
              <w:t>tảng</w:t>
            </w:r>
            <w:proofErr w:type="spellEnd"/>
            <w:r w:rsidRPr="00F54FE1">
              <w:rPr>
                <w:sz w:val="19"/>
              </w:rPr>
              <w:t xml:space="preserve"> </w:t>
            </w:r>
            <w:proofErr w:type="spellStart"/>
            <w:r w:rsidRPr="00F54FE1">
              <w:rPr>
                <w:sz w:val="19"/>
              </w:rPr>
              <w:t>hiện</w:t>
            </w:r>
            <w:proofErr w:type="spellEnd"/>
            <w:r w:rsidRPr="00F54FE1">
              <w:rPr>
                <w:sz w:val="19"/>
              </w:rPr>
              <w:t xml:space="preserve"> </w:t>
            </w:r>
            <w:proofErr w:type="spellStart"/>
            <w:r w:rsidRPr="00F54FE1">
              <w:rPr>
                <w:sz w:val="19"/>
              </w:rPr>
              <w:t>đại</w:t>
            </w:r>
            <w:proofErr w:type="spellEnd"/>
            <w:r w:rsidRPr="00F54FE1">
              <w:rPr>
                <w:sz w:val="19"/>
              </w:rPr>
              <w:t xml:space="preserve"> </w:t>
            </w:r>
            <w:proofErr w:type="spellStart"/>
            <w:r w:rsidRPr="00F54FE1">
              <w:rPr>
                <w:sz w:val="19"/>
              </w:rPr>
              <w:t>cho</w:t>
            </w:r>
            <w:proofErr w:type="spellEnd"/>
            <w:r w:rsidRPr="00F54FE1">
              <w:rPr>
                <w:sz w:val="19"/>
              </w:rPr>
              <w:t xml:space="preserve"> </w:t>
            </w:r>
            <w:proofErr w:type="spellStart"/>
            <w:r w:rsidRPr="00F54FE1">
              <w:rPr>
                <w:sz w:val="19"/>
              </w:rPr>
              <w:t>thấy</w:t>
            </w:r>
            <w:proofErr w:type="spellEnd"/>
            <w:r w:rsidRPr="00F54FE1">
              <w:rPr>
                <w:sz w:val="19"/>
              </w:rPr>
              <w:t xml:space="preserve"> </w:t>
            </w:r>
            <w:proofErr w:type="spellStart"/>
            <w:r w:rsidRPr="00F54FE1">
              <w:rPr>
                <w:sz w:val="19"/>
              </w:rPr>
              <w:t>cần</w:t>
            </w:r>
            <w:proofErr w:type="spellEnd"/>
            <w:r w:rsidRPr="00F54FE1">
              <w:rPr>
                <w:sz w:val="19"/>
              </w:rPr>
              <w:t xml:space="preserve"> </w:t>
            </w:r>
            <w:proofErr w:type="spellStart"/>
            <w:r w:rsidRPr="00F54FE1">
              <w:rPr>
                <w:sz w:val="19"/>
              </w:rPr>
              <w:lastRenderedPageBreak/>
              <w:t>tích</w:t>
            </w:r>
            <w:proofErr w:type="spellEnd"/>
            <w:r w:rsidRPr="00F54FE1">
              <w:rPr>
                <w:sz w:val="19"/>
              </w:rPr>
              <w:t xml:space="preserve"> </w:t>
            </w:r>
            <w:proofErr w:type="spellStart"/>
            <w:r w:rsidRPr="00F54FE1">
              <w:rPr>
                <w:sz w:val="19"/>
              </w:rPr>
              <w:t>hợp</w:t>
            </w:r>
            <w:proofErr w:type="spellEnd"/>
            <w:r w:rsidRPr="00F54FE1">
              <w:rPr>
                <w:sz w:val="19"/>
              </w:rPr>
              <w:t xml:space="preserve"> </w:t>
            </w:r>
            <w:proofErr w:type="spellStart"/>
            <w:r w:rsidRPr="00F54FE1">
              <w:rPr>
                <w:sz w:val="19"/>
              </w:rPr>
              <w:t>đa</w:t>
            </w:r>
            <w:proofErr w:type="spellEnd"/>
            <w:r w:rsidRPr="00F54FE1">
              <w:rPr>
                <w:sz w:val="19"/>
              </w:rPr>
              <w:t xml:space="preserve"> </w:t>
            </w:r>
            <w:proofErr w:type="spellStart"/>
            <w:r w:rsidRPr="00F54FE1">
              <w:rPr>
                <w:sz w:val="19"/>
              </w:rPr>
              <w:t>dạng</w:t>
            </w:r>
            <w:proofErr w:type="spellEnd"/>
            <w:r w:rsidRPr="00F54FE1">
              <w:rPr>
                <w:sz w:val="19"/>
              </w:rPr>
              <w:t xml:space="preserve"> </w:t>
            </w:r>
            <w:proofErr w:type="spellStart"/>
            <w:r w:rsidRPr="00F54FE1">
              <w:rPr>
                <w:sz w:val="19"/>
              </w:rPr>
              <w:t>loại</w:t>
            </w:r>
            <w:proofErr w:type="spellEnd"/>
            <w:r w:rsidRPr="00F54FE1">
              <w:rPr>
                <w:sz w:val="19"/>
              </w:rPr>
              <w:t xml:space="preserve"> </w:t>
            </w:r>
            <w:proofErr w:type="spellStart"/>
            <w:r w:rsidRPr="00F54FE1">
              <w:rPr>
                <w:sz w:val="19"/>
              </w:rPr>
              <w:t>hình</w:t>
            </w:r>
            <w:proofErr w:type="spellEnd"/>
            <w:r w:rsidRPr="00F54FE1">
              <w:rPr>
                <w:sz w:val="19"/>
              </w:rPr>
              <w:t xml:space="preserve"> </w:t>
            </w:r>
            <w:proofErr w:type="spellStart"/>
            <w:r w:rsidRPr="00F54FE1">
              <w:rPr>
                <w:sz w:val="19"/>
              </w:rPr>
              <w:t>dịch</w:t>
            </w:r>
            <w:proofErr w:type="spellEnd"/>
            <w:r w:rsidRPr="00F54FE1">
              <w:rPr>
                <w:sz w:val="19"/>
              </w:rPr>
              <w:t xml:space="preserve"> </w:t>
            </w:r>
            <w:proofErr w:type="spellStart"/>
            <w:r w:rsidRPr="00F54FE1">
              <w:rPr>
                <w:sz w:val="19"/>
              </w:rPr>
              <w:t>vụ</w:t>
            </w:r>
            <w:proofErr w:type="spellEnd"/>
            <w:r w:rsidRPr="00F54FE1">
              <w:rPr>
                <w:sz w:val="19"/>
              </w:rPr>
              <w:t xml:space="preserve"> </w:t>
            </w:r>
            <w:proofErr w:type="spellStart"/>
            <w:r w:rsidRPr="00F54FE1">
              <w:rPr>
                <w:sz w:val="19"/>
              </w:rPr>
              <w:t>để</w:t>
            </w:r>
            <w:proofErr w:type="spellEnd"/>
            <w:r w:rsidRPr="00F54FE1">
              <w:rPr>
                <w:sz w:val="19"/>
              </w:rPr>
              <w:t xml:space="preserve"> </w:t>
            </w:r>
            <w:proofErr w:type="spellStart"/>
            <w:r w:rsidRPr="00F54FE1">
              <w:rPr>
                <w:sz w:val="19"/>
              </w:rPr>
              <w:t>tận</w:t>
            </w:r>
            <w:proofErr w:type="spellEnd"/>
            <w:r w:rsidRPr="00F54FE1">
              <w:rPr>
                <w:sz w:val="19"/>
              </w:rPr>
              <w:t xml:space="preserve"> </w:t>
            </w:r>
            <w:proofErr w:type="spellStart"/>
            <w:r w:rsidRPr="00F54FE1">
              <w:rPr>
                <w:sz w:val="19"/>
              </w:rPr>
              <w:t>dụng</w:t>
            </w:r>
            <w:proofErr w:type="spellEnd"/>
            <w:r w:rsidRPr="00F54FE1">
              <w:rPr>
                <w:sz w:val="19"/>
              </w:rPr>
              <w:t xml:space="preserve"> </w:t>
            </w:r>
            <w:proofErr w:type="spellStart"/>
            <w:r w:rsidRPr="00F54FE1">
              <w:rPr>
                <w:sz w:val="19"/>
              </w:rPr>
              <w:t>tối</w:t>
            </w:r>
            <w:proofErr w:type="spellEnd"/>
            <w:r w:rsidRPr="00F54FE1">
              <w:rPr>
                <w:sz w:val="19"/>
              </w:rPr>
              <w:t xml:space="preserve"> </w:t>
            </w:r>
            <w:proofErr w:type="spellStart"/>
            <w:r w:rsidRPr="00F54FE1">
              <w:rPr>
                <w:sz w:val="19"/>
              </w:rPr>
              <w:t>đa</w:t>
            </w:r>
            <w:proofErr w:type="spellEnd"/>
            <w:r w:rsidRPr="00F54FE1">
              <w:rPr>
                <w:sz w:val="19"/>
              </w:rPr>
              <w:t xml:space="preserve"> </w:t>
            </w:r>
            <w:proofErr w:type="spellStart"/>
            <w:r w:rsidRPr="00F54FE1">
              <w:rPr>
                <w:sz w:val="19"/>
              </w:rPr>
              <w:t>hiệu</w:t>
            </w:r>
            <w:proofErr w:type="spellEnd"/>
            <w:r w:rsidRPr="00F54FE1">
              <w:rPr>
                <w:sz w:val="19"/>
              </w:rPr>
              <w:t xml:space="preserve"> </w:t>
            </w:r>
            <w:proofErr w:type="spellStart"/>
            <w:r w:rsidRPr="00F54FE1">
              <w:rPr>
                <w:sz w:val="19"/>
              </w:rPr>
              <w:t>suất</w:t>
            </w:r>
            <w:proofErr w:type="spellEnd"/>
            <w:r w:rsidRPr="00F54FE1">
              <w:rPr>
                <w:sz w:val="19"/>
              </w:rPr>
              <w:t xml:space="preserve"> </w:t>
            </w:r>
            <w:proofErr w:type="spellStart"/>
            <w:r w:rsidRPr="00F54FE1">
              <w:rPr>
                <w:sz w:val="19"/>
              </w:rPr>
              <w:t>của</w:t>
            </w:r>
            <w:proofErr w:type="spellEnd"/>
            <w:r w:rsidRPr="00F54FE1">
              <w:rPr>
                <w:sz w:val="19"/>
              </w:rPr>
              <w:t xml:space="preserve"> </w:t>
            </w:r>
            <w:proofErr w:type="spellStart"/>
            <w:r w:rsidRPr="00F54FE1">
              <w:rPr>
                <w:sz w:val="19"/>
              </w:rPr>
              <w:t>đội</w:t>
            </w:r>
            <w:proofErr w:type="spellEnd"/>
            <w:r w:rsidRPr="00F54FE1">
              <w:rPr>
                <w:sz w:val="19"/>
              </w:rPr>
              <w:t xml:space="preserve"> </w:t>
            </w:r>
            <w:proofErr w:type="spellStart"/>
            <w:r w:rsidRPr="00F54FE1">
              <w:rPr>
                <w:sz w:val="19"/>
              </w:rPr>
              <w:t>xe</w:t>
            </w:r>
            <w:proofErr w:type="spellEnd"/>
            <w:r w:rsidRPr="00F54FE1">
              <w:rPr>
                <w:sz w:val="19"/>
              </w:rPr>
              <w:t xml:space="preserve"> </w:t>
            </w:r>
            <w:proofErr w:type="spellStart"/>
            <w:r w:rsidRPr="00F54FE1">
              <w:rPr>
                <w:sz w:val="19"/>
              </w:rPr>
              <w:t>cho</w:t>
            </w:r>
            <w:proofErr w:type="spellEnd"/>
            <w:r w:rsidRPr="00F54FE1">
              <w:rPr>
                <w:sz w:val="19"/>
              </w:rPr>
              <w:t xml:space="preserve"> </w:t>
            </w:r>
            <w:proofErr w:type="spellStart"/>
            <w:r w:rsidRPr="00F54FE1">
              <w:rPr>
                <w:sz w:val="19"/>
              </w:rPr>
              <w:t>thuê</w:t>
            </w:r>
            <w:proofErr w:type="spellEnd"/>
            <w:r w:rsidRPr="00F54FE1">
              <w:rPr>
                <w:sz w:val="19"/>
              </w:rPr>
              <w:t>.</w:t>
            </w:r>
          </w:p>
        </w:tc>
      </w:tr>
      <w:tr w:rsidR="006B5C17" w14:paraId="17AC35AE" w14:textId="77777777">
        <w:trPr>
          <w:jc w:val="center"/>
        </w:trPr>
        <w:tc>
          <w:tcPr>
            <w:tcW w:w="3456" w:type="dxa"/>
          </w:tcPr>
          <w:p w14:paraId="381BA02A" w14:textId="77777777" w:rsidR="006B5C17" w:rsidRDefault="00000000">
            <w:pPr>
              <w:jc w:val="both"/>
            </w:pPr>
            <w:r>
              <w:rPr>
                <w:sz w:val="19"/>
              </w:rPr>
              <w:lastRenderedPageBreak/>
              <w:t>Use Case</w:t>
            </w:r>
          </w:p>
        </w:tc>
        <w:tc>
          <w:tcPr>
            <w:tcW w:w="3456" w:type="dxa"/>
          </w:tcPr>
          <w:p w14:paraId="16DC4C84" w14:textId="67F833D0" w:rsidR="006B5C17" w:rsidRDefault="00F54FE1">
            <w:pPr>
              <w:jc w:val="both"/>
            </w:pPr>
            <w:r w:rsidRPr="00F54FE1">
              <w:rPr>
                <w:sz w:val="19"/>
              </w:rPr>
              <w:t xml:space="preserve">UC </w:t>
            </w:r>
            <w:proofErr w:type="spellStart"/>
            <w:r w:rsidRPr="00F54FE1">
              <w:rPr>
                <w:sz w:val="19"/>
              </w:rPr>
              <w:t>liên</w:t>
            </w:r>
            <w:proofErr w:type="spellEnd"/>
            <w:r w:rsidRPr="00F54FE1">
              <w:rPr>
                <w:sz w:val="19"/>
              </w:rPr>
              <w:t xml:space="preserve"> </w:t>
            </w:r>
            <w:proofErr w:type="spellStart"/>
            <w:r w:rsidRPr="00F54FE1">
              <w:rPr>
                <w:sz w:val="19"/>
              </w:rPr>
              <w:t>quan</w:t>
            </w:r>
            <w:proofErr w:type="spellEnd"/>
            <w:r w:rsidRPr="00F54FE1">
              <w:rPr>
                <w:sz w:val="19"/>
              </w:rPr>
              <w:t xml:space="preserve">: </w:t>
            </w:r>
            <w:proofErr w:type="spellStart"/>
            <w:r w:rsidRPr="00F54FE1">
              <w:rPr>
                <w:sz w:val="19"/>
              </w:rPr>
              <w:t>xem</w:t>
            </w:r>
            <w:proofErr w:type="spellEnd"/>
            <w:r w:rsidRPr="00F54FE1">
              <w:rPr>
                <w:sz w:val="19"/>
              </w:rPr>
              <w:t xml:space="preserve"> </w:t>
            </w:r>
            <w:proofErr w:type="spellStart"/>
            <w:r w:rsidRPr="00F54FE1">
              <w:rPr>
                <w:sz w:val="19"/>
              </w:rPr>
              <w:t>bản</w:t>
            </w:r>
            <w:proofErr w:type="spellEnd"/>
            <w:r w:rsidRPr="00F54FE1">
              <w:rPr>
                <w:sz w:val="19"/>
              </w:rPr>
              <w:t xml:space="preserve"> </w:t>
            </w:r>
            <w:proofErr w:type="spellStart"/>
            <w:r w:rsidRPr="00F54FE1">
              <w:rPr>
                <w:sz w:val="19"/>
              </w:rPr>
              <w:t>đồ</w:t>
            </w:r>
            <w:proofErr w:type="spellEnd"/>
            <w:r w:rsidRPr="00F54FE1">
              <w:rPr>
                <w:sz w:val="19"/>
              </w:rPr>
              <w:t xml:space="preserve"> </w:t>
            </w:r>
            <w:proofErr w:type="spellStart"/>
            <w:r w:rsidRPr="00F54FE1">
              <w:rPr>
                <w:sz w:val="19"/>
              </w:rPr>
              <w:t>trạm</w:t>
            </w:r>
            <w:proofErr w:type="spellEnd"/>
            <w:r w:rsidRPr="00F54FE1">
              <w:rPr>
                <w:sz w:val="19"/>
              </w:rPr>
              <w:t xml:space="preserve"> </w:t>
            </w:r>
            <w:proofErr w:type="spellStart"/>
            <w:r w:rsidRPr="00F54FE1">
              <w:rPr>
                <w:sz w:val="19"/>
              </w:rPr>
              <w:t>sạc</w:t>
            </w:r>
            <w:proofErr w:type="spellEnd"/>
            <w:r w:rsidRPr="00F54FE1">
              <w:rPr>
                <w:sz w:val="19"/>
              </w:rPr>
              <w:t xml:space="preserve">, </w:t>
            </w:r>
            <w:proofErr w:type="spellStart"/>
            <w:r w:rsidRPr="00F54FE1">
              <w:rPr>
                <w:sz w:val="19"/>
              </w:rPr>
              <w:t>theo</w:t>
            </w:r>
            <w:proofErr w:type="spellEnd"/>
            <w:r w:rsidRPr="00F54FE1">
              <w:rPr>
                <w:sz w:val="19"/>
              </w:rPr>
              <w:t xml:space="preserve"> </w:t>
            </w:r>
            <w:proofErr w:type="spellStart"/>
            <w:r w:rsidRPr="00F54FE1">
              <w:rPr>
                <w:sz w:val="19"/>
              </w:rPr>
              <w:t>dõi</w:t>
            </w:r>
            <w:proofErr w:type="spellEnd"/>
            <w:r w:rsidRPr="00F54FE1">
              <w:rPr>
                <w:sz w:val="19"/>
              </w:rPr>
              <w:t xml:space="preserve"> pin, </w:t>
            </w:r>
            <w:proofErr w:type="spellStart"/>
            <w:r w:rsidRPr="00F54FE1">
              <w:rPr>
                <w:sz w:val="19"/>
              </w:rPr>
              <w:t>nhận</w:t>
            </w:r>
            <w:proofErr w:type="spellEnd"/>
            <w:r w:rsidRPr="00F54FE1">
              <w:rPr>
                <w:sz w:val="19"/>
              </w:rPr>
              <w:t>/</w:t>
            </w:r>
            <w:proofErr w:type="spellStart"/>
            <w:r w:rsidRPr="00F54FE1">
              <w:rPr>
                <w:sz w:val="19"/>
              </w:rPr>
              <w:t>trả</w:t>
            </w:r>
            <w:proofErr w:type="spellEnd"/>
            <w:r w:rsidRPr="00F54FE1">
              <w:rPr>
                <w:sz w:val="19"/>
              </w:rPr>
              <w:t xml:space="preserve"> </w:t>
            </w:r>
            <w:proofErr w:type="spellStart"/>
            <w:r w:rsidRPr="00F54FE1">
              <w:rPr>
                <w:sz w:val="19"/>
              </w:rPr>
              <w:t>xe</w:t>
            </w:r>
            <w:proofErr w:type="spellEnd"/>
            <w:r w:rsidRPr="00F54FE1">
              <w:rPr>
                <w:sz w:val="19"/>
              </w:rPr>
              <w:t xml:space="preserve">, </w:t>
            </w:r>
            <w:proofErr w:type="spellStart"/>
            <w:r w:rsidRPr="00F54FE1">
              <w:rPr>
                <w:sz w:val="19"/>
              </w:rPr>
              <w:t>báo</w:t>
            </w:r>
            <w:proofErr w:type="spellEnd"/>
            <w:r w:rsidRPr="00F54FE1">
              <w:rPr>
                <w:sz w:val="19"/>
              </w:rPr>
              <w:t xml:space="preserve"> </w:t>
            </w:r>
            <w:proofErr w:type="spellStart"/>
            <w:r w:rsidRPr="00F54FE1">
              <w:rPr>
                <w:sz w:val="19"/>
              </w:rPr>
              <w:t>cáo</w:t>
            </w:r>
            <w:proofErr w:type="spellEnd"/>
            <w:r w:rsidRPr="00F54FE1">
              <w:rPr>
                <w:sz w:val="19"/>
              </w:rPr>
              <w:t xml:space="preserve"> </w:t>
            </w:r>
            <w:proofErr w:type="spellStart"/>
            <w:r w:rsidRPr="00F54FE1">
              <w:rPr>
                <w:sz w:val="19"/>
              </w:rPr>
              <w:t>sự</w:t>
            </w:r>
            <w:proofErr w:type="spellEnd"/>
            <w:r w:rsidRPr="00F54FE1">
              <w:rPr>
                <w:sz w:val="19"/>
              </w:rPr>
              <w:t xml:space="preserve"> </w:t>
            </w:r>
            <w:proofErr w:type="spellStart"/>
            <w:r w:rsidRPr="00F54FE1">
              <w:rPr>
                <w:sz w:val="19"/>
              </w:rPr>
              <w:t>cố</w:t>
            </w:r>
            <w:proofErr w:type="spellEnd"/>
            <w:r w:rsidRPr="00F54FE1">
              <w:rPr>
                <w:sz w:val="19"/>
              </w:rPr>
              <w:t xml:space="preserve"> </w:t>
            </w:r>
            <w:proofErr w:type="spellStart"/>
            <w:r w:rsidRPr="00F54FE1">
              <w:rPr>
                <w:sz w:val="19"/>
              </w:rPr>
              <w:t>xe</w:t>
            </w:r>
            <w:proofErr w:type="spellEnd"/>
            <w:r w:rsidRPr="00F54FE1">
              <w:rPr>
                <w:sz w:val="19"/>
              </w:rPr>
              <w:t xml:space="preserve"> </w:t>
            </w:r>
            <w:proofErr w:type="spellStart"/>
            <w:r w:rsidRPr="00F54FE1">
              <w:rPr>
                <w:sz w:val="19"/>
              </w:rPr>
              <w:t>điện</w:t>
            </w:r>
            <w:proofErr w:type="spellEnd"/>
            <w:r w:rsidRPr="00F54FE1">
              <w:rPr>
                <w:sz w:val="19"/>
              </w:rPr>
              <w:t>.</w:t>
            </w:r>
          </w:p>
        </w:tc>
        <w:tc>
          <w:tcPr>
            <w:tcW w:w="3456" w:type="dxa"/>
          </w:tcPr>
          <w:p w14:paraId="1C7034F4" w14:textId="776AE0AA" w:rsidR="006B5C17" w:rsidRDefault="00F54FE1">
            <w:pPr>
              <w:jc w:val="both"/>
            </w:pPr>
            <w:r w:rsidRPr="00F54FE1">
              <w:rPr>
                <w:sz w:val="19"/>
              </w:rPr>
              <w:t xml:space="preserve">UC </w:t>
            </w:r>
            <w:proofErr w:type="spellStart"/>
            <w:r w:rsidRPr="00F54FE1">
              <w:rPr>
                <w:sz w:val="19"/>
              </w:rPr>
              <w:t>liên</w:t>
            </w:r>
            <w:proofErr w:type="spellEnd"/>
            <w:r w:rsidRPr="00F54FE1">
              <w:rPr>
                <w:sz w:val="19"/>
              </w:rPr>
              <w:t xml:space="preserve"> </w:t>
            </w:r>
            <w:proofErr w:type="spellStart"/>
            <w:r w:rsidRPr="00F54FE1">
              <w:rPr>
                <w:sz w:val="19"/>
              </w:rPr>
              <w:t>quan</w:t>
            </w:r>
            <w:proofErr w:type="spellEnd"/>
            <w:r w:rsidRPr="00F54FE1">
              <w:rPr>
                <w:sz w:val="19"/>
              </w:rPr>
              <w:t xml:space="preserve">: </w:t>
            </w:r>
            <w:proofErr w:type="spellStart"/>
            <w:r w:rsidRPr="00F54FE1">
              <w:rPr>
                <w:sz w:val="19"/>
              </w:rPr>
              <w:t>xem</w:t>
            </w:r>
            <w:proofErr w:type="spellEnd"/>
            <w:r w:rsidRPr="00F54FE1">
              <w:rPr>
                <w:sz w:val="19"/>
              </w:rPr>
              <w:t xml:space="preserve"> </w:t>
            </w:r>
            <w:proofErr w:type="spellStart"/>
            <w:r w:rsidRPr="00F54FE1">
              <w:rPr>
                <w:sz w:val="19"/>
              </w:rPr>
              <w:t>danh</w:t>
            </w:r>
            <w:proofErr w:type="spellEnd"/>
            <w:r w:rsidRPr="00F54FE1">
              <w:rPr>
                <w:sz w:val="19"/>
              </w:rPr>
              <w:t xml:space="preserve"> </w:t>
            </w:r>
            <w:proofErr w:type="spellStart"/>
            <w:r w:rsidRPr="00F54FE1">
              <w:rPr>
                <w:sz w:val="19"/>
              </w:rPr>
              <w:t>sách</w:t>
            </w:r>
            <w:proofErr w:type="spellEnd"/>
            <w:r w:rsidRPr="00F54FE1">
              <w:rPr>
                <w:sz w:val="19"/>
              </w:rPr>
              <w:t xml:space="preserve"> </w:t>
            </w:r>
            <w:proofErr w:type="spellStart"/>
            <w:r w:rsidRPr="00F54FE1">
              <w:rPr>
                <w:sz w:val="19"/>
              </w:rPr>
              <w:t>xe</w:t>
            </w:r>
            <w:proofErr w:type="spellEnd"/>
            <w:r w:rsidRPr="00F54FE1">
              <w:rPr>
                <w:sz w:val="19"/>
              </w:rPr>
              <w:t xml:space="preserve">, </w:t>
            </w:r>
            <w:proofErr w:type="spellStart"/>
            <w:r w:rsidRPr="00F54FE1">
              <w:rPr>
                <w:sz w:val="19"/>
              </w:rPr>
              <w:t>tìm</w:t>
            </w:r>
            <w:proofErr w:type="spellEnd"/>
            <w:r w:rsidRPr="00F54FE1">
              <w:rPr>
                <w:sz w:val="19"/>
              </w:rPr>
              <w:t xml:space="preserve"> </w:t>
            </w:r>
            <w:proofErr w:type="spellStart"/>
            <w:r w:rsidRPr="00F54FE1">
              <w:rPr>
                <w:sz w:val="19"/>
              </w:rPr>
              <w:t>kiếm</w:t>
            </w:r>
            <w:proofErr w:type="spellEnd"/>
            <w:r w:rsidRPr="00F54FE1">
              <w:rPr>
                <w:sz w:val="19"/>
              </w:rPr>
              <w:t>/</w:t>
            </w:r>
            <w:proofErr w:type="spellStart"/>
            <w:r w:rsidRPr="00F54FE1">
              <w:rPr>
                <w:sz w:val="19"/>
              </w:rPr>
              <w:t>lọc</w:t>
            </w:r>
            <w:proofErr w:type="spellEnd"/>
            <w:r w:rsidRPr="00F54FE1">
              <w:rPr>
                <w:sz w:val="19"/>
              </w:rPr>
              <w:t xml:space="preserve"> </w:t>
            </w:r>
            <w:proofErr w:type="spellStart"/>
            <w:r w:rsidRPr="00F54FE1">
              <w:rPr>
                <w:sz w:val="19"/>
              </w:rPr>
              <w:t>xe</w:t>
            </w:r>
            <w:proofErr w:type="spellEnd"/>
            <w:r w:rsidRPr="00F54FE1">
              <w:rPr>
                <w:sz w:val="19"/>
              </w:rPr>
              <w:t xml:space="preserve">, </w:t>
            </w:r>
            <w:proofErr w:type="spellStart"/>
            <w:r w:rsidRPr="00F54FE1">
              <w:rPr>
                <w:sz w:val="19"/>
              </w:rPr>
              <w:t>đặt</w:t>
            </w:r>
            <w:proofErr w:type="spellEnd"/>
            <w:r w:rsidRPr="00F54FE1">
              <w:rPr>
                <w:sz w:val="19"/>
              </w:rPr>
              <w:t xml:space="preserve"> </w:t>
            </w:r>
            <w:proofErr w:type="spellStart"/>
            <w:r w:rsidRPr="00F54FE1">
              <w:rPr>
                <w:sz w:val="19"/>
              </w:rPr>
              <w:t>xe</w:t>
            </w:r>
            <w:proofErr w:type="spellEnd"/>
            <w:r w:rsidRPr="00F54FE1">
              <w:rPr>
                <w:sz w:val="19"/>
              </w:rPr>
              <w:t xml:space="preserve"> </w:t>
            </w:r>
            <w:proofErr w:type="spellStart"/>
            <w:r w:rsidRPr="00F54FE1">
              <w:rPr>
                <w:sz w:val="19"/>
              </w:rPr>
              <w:t>theo</w:t>
            </w:r>
            <w:proofErr w:type="spellEnd"/>
            <w:r w:rsidRPr="00F54FE1">
              <w:rPr>
                <w:sz w:val="19"/>
              </w:rPr>
              <w:t xml:space="preserve"> </w:t>
            </w:r>
            <w:proofErr w:type="spellStart"/>
            <w:r w:rsidRPr="00F54FE1">
              <w:rPr>
                <w:sz w:val="19"/>
              </w:rPr>
              <w:t>gói</w:t>
            </w:r>
            <w:proofErr w:type="spellEnd"/>
            <w:r w:rsidRPr="00F54FE1">
              <w:rPr>
                <w:sz w:val="19"/>
              </w:rPr>
              <w:t xml:space="preserve"> </w:t>
            </w:r>
            <w:proofErr w:type="spellStart"/>
            <w:r w:rsidRPr="00F54FE1">
              <w:rPr>
                <w:sz w:val="19"/>
              </w:rPr>
              <w:t>thời</w:t>
            </w:r>
            <w:proofErr w:type="spellEnd"/>
            <w:r w:rsidRPr="00F54FE1">
              <w:rPr>
                <w:sz w:val="19"/>
              </w:rPr>
              <w:t xml:space="preserve"> </w:t>
            </w:r>
            <w:proofErr w:type="spellStart"/>
            <w:r w:rsidRPr="00F54FE1">
              <w:rPr>
                <w:sz w:val="19"/>
              </w:rPr>
              <w:t>gian</w:t>
            </w:r>
            <w:proofErr w:type="spellEnd"/>
            <w:r w:rsidRPr="00F54FE1">
              <w:rPr>
                <w:sz w:val="19"/>
              </w:rPr>
              <w:t xml:space="preserve">, </w:t>
            </w:r>
            <w:proofErr w:type="spellStart"/>
            <w:r w:rsidRPr="00F54FE1">
              <w:rPr>
                <w:sz w:val="19"/>
              </w:rPr>
              <w:t>quản</w:t>
            </w:r>
            <w:proofErr w:type="spellEnd"/>
            <w:r w:rsidRPr="00F54FE1">
              <w:rPr>
                <w:sz w:val="19"/>
              </w:rPr>
              <w:t xml:space="preserve"> </w:t>
            </w:r>
            <w:proofErr w:type="spellStart"/>
            <w:r w:rsidRPr="00F54FE1">
              <w:rPr>
                <w:sz w:val="19"/>
              </w:rPr>
              <w:t>lý</w:t>
            </w:r>
            <w:proofErr w:type="spellEnd"/>
            <w:r w:rsidRPr="00F54FE1">
              <w:rPr>
                <w:sz w:val="19"/>
              </w:rPr>
              <w:t xml:space="preserve"> </w:t>
            </w:r>
            <w:proofErr w:type="spellStart"/>
            <w:r w:rsidRPr="00F54FE1">
              <w:rPr>
                <w:sz w:val="19"/>
              </w:rPr>
              <w:t>danh</w:t>
            </w:r>
            <w:proofErr w:type="spellEnd"/>
            <w:r w:rsidRPr="00F54FE1">
              <w:rPr>
                <w:sz w:val="19"/>
              </w:rPr>
              <w:t xml:space="preserve"> </w:t>
            </w:r>
            <w:proofErr w:type="spellStart"/>
            <w:r w:rsidRPr="00F54FE1">
              <w:rPr>
                <w:sz w:val="19"/>
              </w:rPr>
              <w:t>mục</w:t>
            </w:r>
            <w:proofErr w:type="spellEnd"/>
            <w:r w:rsidRPr="00F54FE1">
              <w:rPr>
                <w:sz w:val="19"/>
              </w:rPr>
              <w:t xml:space="preserve"> </w:t>
            </w:r>
            <w:proofErr w:type="spellStart"/>
            <w:r w:rsidRPr="00F54FE1">
              <w:rPr>
                <w:sz w:val="19"/>
              </w:rPr>
              <w:t>phương</w:t>
            </w:r>
            <w:proofErr w:type="spellEnd"/>
            <w:r w:rsidRPr="00F54FE1">
              <w:rPr>
                <w:sz w:val="19"/>
              </w:rPr>
              <w:t xml:space="preserve"> </w:t>
            </w:r>
            <w:proofErr w:type="spellStart"/>
            <w:r w:rsidRPr="00F54FE1">
              <w:rPr>
                <w:sz w:val="19"/>
              </w:rPr>
              <w:t>tiện</w:t>
            </w:r>
            <w:proofErr w:type="spellEnd"/>
            <w:r w:rsidRPr="00F54FE1">
              <w:rPr>
                <w:sz w:val="19"/>
              </w:rPr>
              <w:t>.</w:t>
            </w:r>
          </w:p>
        </w:tc>
      </w:tr>
      <w:tr w:rsidR="006B5C17" w14:paraId="01C910A5" w14:textId="77777777">
        <w:trPr>
          <w:jc w:val="center"/>
        </w:trPr>
        <w:tc>
          <w:tcPr>
            <w:tcW w:w="10368" w:type="dxa"/>
            <w:gridSpan w:val="3"/>
            <w:tcBorders>
              <w:top w:val="single" w:sz="12" w:space="0" w:color="1F4E79"/>
              <w:left w:val="single" w:sz="12" w:space="0" w:color="1F4E79"/>
              <w:bottom w:val="single" w:sz="12" w:space="0" w:color="1F4E79"/>
              <w:right w:val="single" w:sz="12" w:space="0" w:color="1F4E79"/>
            </w:tcBorders>
            <w:shd w:val="clear" w:color="auto" w:fill="D9EAF7"/>
            <w:vAlign w:val="center"/>
          </w:tcPr>
          <w:p w14:paraId="4494212A" w14:textId="77777777" w:rsidR="006B5C17" w:rsidRDefault="00000000">
            <w:r>
              <w:rPr>
                <w:b/>
                <w:color w:val="1F4E79"/>
                <w:sz w:val="28"/>
              </w:rPr>
              <w:t>6. REFERENCES</w:t>
            </w:r>
          </w:p>
        </w:tc>
      </w:tr>
      <w:tr w:rsidR="006B5C17" w14:paraId="24EFA76E" w14:textId="77777777">
        <w:trPr>
          <w:jc w:val="center"/>
        </w:trPr>
        <w:tc>
          <w:tcPr>
            <w:tcW w:w="504" w:type="dxa"/>
            <w:tcBorders>
              <w:top w:val="single" w:sz="8" w:space="0" w:color="5B9BD5"/>
              <w:left w:val="single" w:sz="8" w:space="0" w:color="5B9BD5"/>
              <w:bottom w:val="single" w:sz="8" w:space="0" w:color="5B9BD5"/>
              <w:right w:val="single" w:sz="8" w:space="0" w:color="5B9BD5"/>
            </w:tcBorders>
            <w:shd w:val="clear" w:color="auto" w:fill="1F4E79"/>
            <w:vAlign w:val="center"/>
          </w:tcPr>
          <w:p w14:paraId="199028E4" w14:textId="77777777" w:rsidR="006B5C17" w:rsidRDefault="00000000">
            <w:r>
              <w:rPr>
                <w:b/>
                <w:color w:val="FFFFFF"/>
                <w:sz w:val="20"/>
              </w:rPr>
              <w:t>No.</w:t>
            </w:r>
          </w:p>
        </w:tc>
        <w:tc>
          <w:tcPr>
            <w:tcW w:w="6912" w:type="dxa"/>
            <w:tcBorders>
              <w:top w:val="single" w:sz="8" w:space="0" w:color="5B9BD5"/>
              <w:left w:val="single" w:sz="8" w:space="0" w:color="5B9BD5"/>
              <w:bottom w:val="single" w:sz="8" w:space="0" w:color="5B9BD5"/>
              <w:right w:val="single" w:sz="8" w:space="0" w:color="5B9BD5"/>
            </w:tcBorders>
            <w:shd w:val="clear" w:color="auto" w:fill="1F4E79"/>
            <w:vAlign w:val="center"/>
          </w:tcPr>
          <w:p w14:paraId="4A7D66FB" w14:textId="77777777" w:rsidR="006B5C17" w:rsidRDefault="00000000">
            <w:r>
              <w:rPr>
                <w:b/>
                <w:color w:val="FFFFFF"/>
                <w:sz w:val="20"/>
              </w:rPr>
              <w:t>Reference</w:t>
            </w:r>
          </w:p>
        </w:tc>
        <w:tc>
          <w:tcPr>
            <w:tcW w:w="2520" w:type="dxa"/>
            <w:tcBorders>
              <w:top w:val="single" w:sz="8" w:space="0" w:color="5B9BD5"/>
              <w:left w:val="single" w:sz="8" w:space="0" w:color="5B9BD5"/>
              <w:bottom w:val="single" w:sz="8" w:space="0" w:color="5B9BD5"/>
              <w:right w:val="single" w:sz="8" w:space="0" w:color="5B9BD5"/>
            </w:tcBorders>
            <w:shd w:val="clear" w:color="auto" w:fill="1F4E79"/>
            <w:vAlign w:val="center"/>
          </w:tcPr>
          <w:p w14:paraId="47E485D9" w14:textId="77777777" w:rsidR="006B5C17" w:rsidRDefault="00000000">
            <w:r>
              <w:rPr>
                <w:b/>
                <w:color w:val="FFFFFF"/>
                <w:sz w:val="20"/>
              </w:rPr>
              <w:t>Link</w:t>
            </w:r>
          </w:p>
        </w:tc>
      </w:tr>
      <w:tr w:rsidR="006B5C17" w14:paraId="4A146388" w14:textId="77777777">
        <w:trPr>
          <w:jc w:val="center"/>
        </w:trPr>
        <w:tc>
          <w:tcPr>
            <w:tcW w:w="3456" w:type="dxa"/>
          </w:tcPr>
          <w:p w14:paraId="18F6F963" w14:textId="77777777" w:rsidR="006B5C17" w:rsidRDefault="00000000">
            <w:r>
              <w:rPr>
                <w:sz w:val="19"/>
              </w:rPr>
              <w:t>1</w:t>
            </w:r>
          </w:p>
        </w:tc>
        <w:tc>
          <w:tcPr>
            <w:tcW w:w="3456" w:type="dxa"/>
          </w:tcPr>
          <w:p w14:paraId="55C9F6F2" w14:textId="391B204A" w:rsidR="006B5C17" w:rsidRDefault="00F54FE1">
            <w:r w:rsidRPr="00F54FE1">
              <w:rPr>
                <w:sz w:val="19"/>
              </w:rPr>
              <w:t xml:space="preserve">Thorhauge, M., Rich, J., &amp; Mabit, S. E. (2024). Charging </w:t>
            </w:r>
            <w:proofErr w:type="spellStart"/>
            <w:r w:rsidRPr="00F54FE1">
              <w:rPr>
                <w:sz w:val="19"/>
              </w:rPr>
              <w:t>behaviour</w:t>
            </w:r>
            <w:proofErr w:type="spellEnd"/>
            <w:r w:rsidRPr="00F54FE1">
              <w:rPr>
                <w:sz w:val="19"/>
              </w:rPr>
              <w:t xml:space="preserve"> and range anxiety in long-distance EV travel: an adaptive choice design study. Transportation. Springer Nature. DOI: 10.1007/s11116-024-10561-x.</w:t>
            </w:r>
          </w:p>
        </w:tc>
        <w:tc>
          <w:tcPr>
            <w:tcW w:w="3456" w:type="dxa"/>
          </w:tcPr>
          <w:p w14:paraId="401393A8" w14:textId="4DB01A7A" w:rsidR="006B5C17" w:rsidRDefault="007736BB">
            <w:r>
              <w:br/>
            </w:r>
            <w:hyperlink r:id="rId13" w:history="1">
              <w:r w:rsidRPr="007736BB">
                <w:rPr>
                  <w:rStyle w:val="Hyperlink"/>
                </w:rPr>
                <w:t>SpringerLink</w:t>
              </w:r>
            </w:hyperlink>
          </w:p>
        </w:tc>
      </w:tr>
      <w:tr w:rsidR="006B5C17" w14:paraId="53E2A1FC" w14:textId="77777777">
        <w:trPr>
          <w:jc w:val="center"/>
        </w:trPr>
        <w:tc>
          <w:tcPr>
            <w:tcW w:w="3456" w:type="dxa"/>
          </w:tcPr>
          <w:p w14:paraId="0B3B2789" w14:textId="77777777" w:rsidR="006B5C17" w:rsidRDefault="00000000">
            <w:r>
              <w:rPr>
                <w:sz w:val="19"/>
              </w:rPr>
              <w:t>2</w:t>
            </w:r>
          </w:p>
        </w:tc>
        <w:tc>
          <w:tcPr>
            <w:tcW w:w="3456" w:type="dxa"/>
          </w:tcPr>
          <w:p w14:paraId="77685F0D" w14:textId="74CB5582" w:rsidR="006B5C17" w:rsidRDefault="00F54FE1">
            <w:r w:rsidRPr="00F54FE1">
              <w:rPr>
                <w:sz w:val="19"/>
              </w:rPr>
              <w:t>Soppert, M., Oliveira, B. B., et al. (2024). On the benefit of combining car rental and car sharing. Journal of Business Economics. Springer. DOI: 10.1007/s11573-024-01201-w.</w:t>
            </w:r>
          </w:p>
        </w:tc>
        <w:tc>
          <w:tcPr>
            <w:tcW w:w="3456" w:type="dxa"/>
          </w:tcPr>
          <w:p w14:paraId="7A135CF8" w14:textId="2971F23B" w:rsidR="006B5C17" w:rsidRDefault="007736BB">
            <w:hyperlink r:id="rId14" w:history="1">
              <w:r>
                <w:rPr>
                  <w:rStyle w:val="Hyperlink"/>
                </w:rPr>
                <w:t>SpringerLink</w:t>
              </w:r>
            </w:hyperlink>
          </w:p>
        </w:tc>
      </w:tr>
      <w:tr w:rsidR="006B5C17" w14:paraId="4D52115C" w14:textId="77777777">
        <w:trPr>
          <w:jc w:val="center"/>
        </w:trPr>
        <w:tc>
          <w:tcPr>
            <w:tcW w:w="10368" w:type="dxa"/>
            <w:gridSpan w:val="3"/>
            <w:tcBorders>
              <w:top w:val="single" w:sz="8" w:space="0" w:color="5B9BD5"/>
              <w:left w:val="single" w:sz="8" w:space="0" w:color="5B9BD5"/>
              <w:bottom w:val="single" w:sz="8" w:space="0" w:color="5B9BD5"/>
              <w:right w:val="single" w:sz="8" w:space="0" w:color="5B9BD5"/>
            </w:tcBorders>
            <w:shd w:val="clear" w:color="auto" w:fill="EAF2F8"/>
            <w:vAlign w:val="center"/>
          </w:tcPr>
          <w:p w14:paraId="386D1F2F" w14:textId="77777777" w:rsidR="006B5C17" w:rsidRDefault="00000000">
            <w:proofErr w:type="spellStart"/>
            <w:r>
              <w:rPr>
                <w:b/>
              </w:rPr>
              <w:t>Kết</w:t>
            </w:r>
            <w:proofErr w:type="spellEnd"/>
            <w:r>
              <w:rPr>
                <w:b/>
              </w:rPr>
              <w:t xml:space="preserve"> </w:t>
            </w:r>
            <w:proofErr w:type="spellStart"/>
            <w:r>
              <w:rPr>
                <w:b/>
              </w:rPr>
              <w:t>luận</w:t>
            </w:r>
            <w:proofErr w:type="spellEnd"/>
          </w:p>
        </w:tc>
      </w:tr>
      <w:tr w:rsidR="006B5C17" w14:paraId="63992482" w14:textId="77777777">
        <w:trPr>
          <w:jc w:val="center"/>
        </w:trPr>
        <w:tc>
          <w:tcPr>
            <w:tcW w:w="10368" w:type="dxa"/>
            <w:gridSpan w:val="3"/>
            <w:tcBorders>
              <w:top w:val="single" w:sz="8" w:space="0" w:color="5B9BD5"/>
              <w:left w:val="single" w:sz="8" w:space="0" w:color="5B9BD5"/>
              <w:bottom w:val="single" w:sz="8" w:space="0" w:color="5B9BD5"/>
              <w:right w:val="single" w:sz="8" w:space="0" w:color="5B9BD5"/>
            </w:tcBorders>
            <w:vAlign w:val="center"/>
          </w:tcPr>
          <w:p w14:paraId="6070D49B" w14:textId="180883C5" w:rsidR="006B5C17" w:rsidRDefault="00F54FE1">
            <w:pPr>
              <w:spacing w:after="100"/>
              <w:jc w:val="both"/>
            </w:pPr>
            <w:r w:rsidRPr="00F54FE1">
              <w:rPr>
                <w:sz w:val="21"/>
              </w:rPr>
              <w:t xml:space="preserve">Hai paper </w:t>
            </w:r>
            <w:proofErr w:type="spellStart"/>
            <w:r w:rsidRPr="00F54FE1">
              <w:rPr>
                <w:sz w:val="21"/>
              </w:rPr>
              <w:t>đều</w:t>
            </w:r>
            <w:proofErr w:type="spellEnd"/>
            <w:r w:rsidRPr="00F54FE1">
              <w:rPr>
                <w:sz w:val="21"/>
              </w:rPr>
              <w:t xml:space="preserve"> </w:t>
            </w:r>
            <w:proofErr w:type="spellStart"/>
            <w:r w:rsidRPr="00F54FE1">
              <w:rPr>
                <w:sz w:val="21"/>
              </w:rPr>
              <w:t>phù</w:t>
            </w:r>
            <w:proofErr w:type="spellEnd"/>
            <w:r w:rsidRPr="00F54FE1">
              <w:rPr>
                <w:sz w:val="21"/>
              </w:rPr>
              <w:t xml:space="preserve"> </w:t>
            </w:r>
            <w:proofErr w:type="spellStart"/>
            <w:r w:rsidRPr="00F54FE1">
              <w:rPr>
                <w:sz w:val="21"/>
              </w:rPr>
              <w:t>hợp</w:t>
            </w:r>
            <w:proofErr w:type="spellEnd"/>
            <w:r w:rsidRPr="00F54FE1">
              <w:rPr>
                <w:sz w:val="21"/>
              </w:rPr>
              <w:t xml:space="preserve"> </w:t>
            </w:r>
            <w:proofErr w:type="spellStart"/>
            <w:r w:rsidRPr="00F54FE1">
              <w:rPr>
                <w:sz w:val="21"/>
              </w:rPr>
              <w:t>với</w:t>
            </w:r>
            <w:proofErr w:type="spellEnd"/>
            <w:r w:rsidRPr="00F54FE1">
              <w:rPr>
                <w:sz w:val="21"/>
              </w:rPr>
              <w:t xml:space="preserve"> </w:t>
            </w:r>
            <w:proofErr w:type="spellStart"/>
            <w:r w:rsidRPr="00F54FE1">
              <w:rPr>
                <w:sz w:val="21"/>
              </w:rPr>
              <w:t>dự</w:t>
            </w:r>
            <w:proofErr w:type="spellEnd"/>
            <w:r w:rsidRPr="00F54FE1">
              <w:rPr>
                <w:sz w:val="21"/>
              </w:rPr>
              <w:t xml:space="preserve"> </w:t>
            </w:r>
            <w:proofErr w:type="spellStart"/>
            <w:r w:rsidRPr="00F54FE1">
              <w:rPr>
                <w:sz w:val="21"/>
              </w:rPr>
              <w:t>án</w:t>
            </w:r>
            <w:proofErr w:type="spellEnd"/>
            <w:r w:rsidRPr="00F54FE1">
              <w:rPr>
                <w:sz w:val="21"/>
              </w:rPr>
              <w:t xml:space="preserve">: Paper 1 </w:t>
            </w:r>
            <w:proofErr w:type="spellStart"/>
            <w:r w:rsidRPr="00F54FE1">
              <w:rPr>
                <w:sz w:val="21"/>
              </w:rPr>
              <w:t>hỗ</w:t>
            </w:r>
            <w:proofErr w:type="spellEnd"/>
            <w:r w:rsidRPr="00F54FE1">
              <w:rPr>
                <w:sz w:val="21"/>
              </w:rPr>
              <w:t xml:space="preserve"> </w:t>
            </w:r>
            <w:proofErr w:type="spellStart"/>
            <w:r w:rsidRPr="00F54FE1">
              <w:rPr>
                <w:sz w:val="21"/>
              </w:rPr>
              <w:t>trợ</w:t>
            </w:r>
            <w:proofErr w:type="spellEnd"/>
            <w:r w:rsidRPr="00F54FE1">
              <w:rPr>
                <w:sz w:val="21"/>
              </w:rPr>
              <w:t xml:space="preserve"> </w:t>
            </w:r>
            <w:proofErr w:type="spellStart"/>
            <w:r w:rsidRPr="00F54FE1">
              <w:rPr>
                <w:sz w:val="21"/>
              </w:rPr>
              <w:t>phần</w:t>
            </w:r>
            <w:proofErr w:type="spellEnd"/>
            <w:r w:rsidRPr="00F54FE1">
              <w:rPr>
                <w:sz w:val="21"/>
              </w:rPr>
              <w:t xml:space="preserve"> </w:t>
            </w:r>
            <w:proofErr w:type="spellStart"/>
            <w:r w:rsidRPr="00F54FE1">
              <w:rPr>
                <w:sz w:val="21"/>
              </w:rPr>
              <w:t>hạ</w:t>
            </w:r>
            <w:proofErr w:type="spellEnd"/>
            <w:r w:rsidRPr="00F54FE1">
              <w:rPr>
                <w:sz w:val="21"/>
              </w:rPr>
              <w:t xml:space="preserve"> </w:t>
            </w:r>
            <w:proofErr w:type="spellStart"/>
            <w:r w:rsidRPr="00F54FE1">
              <w:rPr>
                <w:sz w:val="21"/>
              </w:rPr>
              <w:t>tầng</w:t>
            </w:r>
            <w:proofErr w:type="spellEnd"/>
            <w:r w:rsidRPr="00F54FE1">
              <w:rPr>
                <w:sz w:val="21"/>
              </w:rPr>
              <w:t xml:space="preserve"> </w:t>
            </w:r>
            <w:proofErr w:type="spellStart"/>
            <w:r w:rsidRPr="00F54FE1">
              <w:rPr>
                <w:sz w:val="21"/>
              </w:rPr>
              <w:t>trạm</w:t>
            </w:r>
            <w:proofErr w:type="spellEnd"/>
            <w:r w:rsidRPr="00F54FE1">
              <w:rPr>
                <w:sz w:val="21"/>
              </w:rPr>
              <w:t xml:space="preserve"> </w:t>
            </w:r>
            <w:proofErr w:type="spellStart"/>
            <w:r w:rsidRPr="00F54FE1">
              <w:rPr>
                <w:sz w:val="21"/>
              </w:rPr>
              <w:t>sạc</w:t>
            </w:r>
            <w:proofErr w:type="spellEnd"/>
            <w:r w:rsidRPr="00F54FE1">
              <w:rPr>
                <w:sz w:val="21"/>
              </w:rPr>
              <w:t xml:space="preserve"> </w:t>
            </w:r>
            <w:proofErr w:type="spellStart"/>
            <w:r w:rsidRPr="00F54FE1">
              <w:rPr>
                <w:sz w:val="21"/>
              </w:rPr>
              <w:t>và</w:t>
            </w:r>
            <w:proofErr w:type="spellEnd"/>
            <w:r w:rsidRPr="00F54FE1">
              <w:rPr>
                <w:sz w:val="21"/>
              </w:rPr>
              <w:t xml:space="preserve"> </w:t>
            </w:r>
            <w:proofErr w:type="spellStart"/>
            <w:r w:rsidRPr="00F54FE1">
              <w:rPr>
                <w:sz w:val="21"/>
              </w:rPr>
              <w:t>giảm</w:t>
            </w:r>
            <w:proofErr w:type="spellEnd"/>
            <w:r w:rsidRPr="00F54FE1">
              <w:rPr>
                <w:sz w:val="21"/>
              </w:rPr>
              <w:t xml:space="preserve"> range anxiety; Paper 2 </w:t>
            </w:r>
            <w:proofErr w:type="spellStart"/>
            <w:r w:rsidRPr="00F54FE1">
              <w:rPr>
                <w:sz w:val="21"/>
              </w:rPr>
              <w:t>hỗ</w:t>
            </w:r>
            <w:proofErr w:type="spellEnd"/>
            <w:r w:rsidRPr="00F54FE1">
              <w:rPr>
                <w:sz w:val="21"/>
              </w:rPr>
              <w:t xml:space="preserve"> </w:t>
            </w:r>
            <w:proofErr w:type="spellStart"/>
            <w:r w:rsidRPr="00F54FE1">
              <w:rPr>
                <w:sz w:val="21"/>
              </w:rPr>
              <w:t>trợ</w:t>
            </w:r>
            <w:proofErr w:type="spellEnd"/>
            <w:r w:rsidRPr="00F54FE1">
              <w:rPr>
                <w:sz w:val="21"/>
              </w:rPr>
              <w:t xml:space="preserve"> </w:t>
            </w:r>
            <w:proofErr w:type="spellStart"/>
            <w:r w:rsidRPr="00F54FE1">
              <w:rPr>
                <w:sz w:val="21"/>
              </w:rPr>
              <w:t>mô</w:t>
            </w:r>
            <w:proofErr w:type="spellEnd"/>
            <w:r w:rsidRPr="00F54FE1">
              <w:rPr>
                <w:sz w:val="21"/>
              </w:rPr>
              <w:t xml:space="preserve"> </w:t>
            </w:r>
            <w:proofErr w:type="spellStart"/>
            <w:r w:rsidRPr="00F54FE1">
              <w:rPr>
                <w:sz w:val="21"/>
              </w:rPr>
              <w:t>hình</w:t>
            </w:r>
            <w:proofErr w:type="spellEnd"/>
            <w:r w:rsidRPr="00F54FE1">
              <w:rPr>
                <w:sz w:val="21"/>
              </w:rPr>
              <w:t xml:space="preserve"> </w:t>
            </w:r>
            <w:proofErr w:type="spellStart"/>
            <w:r w:rsidRPr="00F54FE1">
              <w:rPr>
                <w:sz w:val="21"/>
              </w:rPr>
              <w:t>vận</w:t>
            </w:r>
            <w:proofErr w:type="spellEnd"/>
            <w:r w:rsidRPr="00F54FE1">
              <w:rPr>
                <w:sz w:val="21"/>
              </w:rPr>
              <w:t xml:space="preserve"> </w:t>
            </w:r>
            <w:proofErr w:type="spellStart"/>
            <w:r w:rsidRPr="00F54FE1">
              <w:rPr>
                <w:sz w:val="21"/>
              </w:rPr>
              <w:t>hành</w:t>
            </w:r>
            <w:proofErr w:type="spellEnd"/>
            <w:r w:rsidRPr="00F54FE1">
              <w:rPr>
                <w:sz w:val="21"/>
              </w:rPr>
              <w:t xml:space="preserve"> </w:t>
            </w:r>
            <w:proofErr w:type="spellStart"/>
            <w:r w:rsidRPr="00F54FE1">
              <w:rPr>
                <w:sz w:val="21"/>
              </w:rPr>
              <w:t>linh</w:t>
            </w:r>
            <w:proofErr w:type="spellEnd"/>
            <w:r w:rsidRPr="00F54FE1">
              <w:rPr>
                <w:sz w:val="21"/>
              </w:rPr>
              <w:t xml:space="preserve"> </w:t>
            </w:r>
            <w:proofErr w:type="spellStart"/>
            <w:r w:rsidRPr="00F54FE1">
              <w:rPr>
                <w:sz w:val="21"/>
              </w:rPr>
              <w:t>hoạt</w:t>
            </w:r>
            <w:proofErr w:type="spellEnd"/>
            <w:r w:rsidRPr="00F54FE1">
              <w:rPr>
                <w:sz w:val="21"/>
              </w:rPr>
              <w:t xml:space="preserve">, </w:t>
            </w:r>
            <w:proofErr w:type="spellStart"/>
            <w:r w:rsidRPr="00F54FE1">
              <w:rPr>
                <w:sz w:val="21"/>
              </w:rPr>
              <w:t>tối</w:t>
            </w:r>
            <w:proofErr w:type="spellEnd"/>
            <w:r w:rsidRPr="00F54FE1">
              <w:rPr>
                <w:sz w:val="21"/>
              </w:rPr>
              <w:t xml:space="preserve"> </w:t>
            </w:r>
            <w:proofErr w:type="spellStart"/>
            <w:r w:rsidRPr="00F54FE1">
              <w:rPr>
                <w:sz w:val="21"/>
              </w:rPr>
              <w:t>ưu</w:t>
            </w:r>
            <w:proofErr w:type="spellEnd"/>
            <w:r w:rsidRPr="00F54FE1">
              <w:rPr>
                <w:sz w:val="21"/>
              </w:rPr>
              <w:t xml:space="preserve"> </w:t>
            </w:r>
            <w:proofErr w:type="spellStart"/>
            <w:r w:rsidRPr="00F54FE1">
              <w:rPr>
                <w:sz w:val="21"/>
              </w:rPr>
              <w:t>hóa</w:t>
            </w:r>
            <w:proofErr w:type="spellEnd"/>
            <w:r w:rsidRPr="00F54FE1">
              <w:rPr>
                <w:sz w:val="21"/>
              </w:rPr>
              <w:t xml:space="preserve"> </w:t>
            </w:r>
            <w:proofErr w:type="spellStart"/>
            <w:r w:rsidRPr="00F54FE1">
              <w:rPr>
                <w:sz w:val="21"/>
              </w:rPr>
              <w:t>bộ</w:t>
            </w:r>
            <w:proofErr w:type="spellEnd"/>
            <w:r w:rsidRPr="00F54FE1">
              <w:rPr>
                <w:sz w:val="21"/>
              </w:rPr>
              <w:t xml:space="preserve"> </w:t>
            </w:r>
            <w:proofErr w:type="spellStart"/>
            <w:r w:rsidRPr="00F54FE1">
              <w:rPr>
                <w:sz w:val="21"/>
              </w:rPr>
              <w:t>lọc</w:t>
            </w:r>
            <w:proofErr w:type="spellEnd"/>
            <w:r w:rsidRPr="00F54FE1">
              <w:rPr>
                <w:sz w:val="21"/>
              </w:rPr>
              <w:t xml:space="preserve"> </w:t>
            </w:r>
            <w:proofErr w:type="spellStart"/>
            <w:r w:rsidRPr="00F54FE1">
              <w:rPr>
                <w:sz w:val="21"/>
              </w:rPr>
              <w:t>tìm</w:t>
            </w:r>
            <w:proofErr w:type="spellEnd"/>
            <w:r w:rsidRPr="00F54FE1">
              <w:rPr>
                <w:sz w:val="21"/>
              </w:rPr>
              <w:t xml:space="preserve"> </w:t>
            </w:r>
            <w:proofErr w:type="spellStart"/>
            <w:r w:rsidRPr="00F54FE1">
              <w:rPr>
                <w:sz w:val="21"/>
              </w:rPr>
              <w:t>kiếm</w:t>
            </w:r>
            <w:proofErr w:type="spellEnd"/>
            <w:r w:rsidRPr="00F54FE1">
              <w:rPr>
                <w:sz w:val="21"/>
              </w:rPr>
              <w:t xml:space="preserve"> </w:t>
            </w:r>
            <w:proofErr w:type="spellStart"/>
            <w:r w:rsidRPr="00F54FE1">
              <w:rPr>
                <w:sz w:val="21"/>
              </w:rPr>
              <w:t>và</w:t>
            </w:r>
            <w:proofErr w:type="spellEnd"/>
            <w:r w:rsidRPr="00F54FE1">
              <w:rPr>
                <w:sz w:val="21"/>
              </w:rPr>
              <w:t xml:space="preserve"> </w:t>
            </w:r>
            <w:proofErr w:type="spellStart"/>
            <w:r w:rsidRPr="00F54FE1">
              <w:rPr>
                <w:sz w:val="21"/>
              </w:rPr>
              <w:t>quản</w:t>
            </w:r>
            <w:proofErr w:type="spellEnd"/>
            <w:r w:rsidRPr="00F54FE1">
              <w:rPr>
                <w:sz w:val="21"/>
              </w:rPr>
              <w:t xml:space="preserve"> </w:t>
            </w:r>
            <w:proofErr w:type="spellStart"/>
            <w:r w:rsidRPr="00F54FE1">
              <w:rPr>
                <w:sz w:val="21"/>
              </w:rPr>
              <w:t>lý</w:t>
            </w:r>
            <w:proofErr w:type="spellEnd"/>
            <w:r w:rsidRPr="00F54FE1">
              <w:rPr>
                <w:sz w:val="21"/>
              </w:rPr>
              <w:t xml:space="preserve"> </w:t>
            </w:r>
            <w:proofErr w:type="spellStart"/>
            <w:r w:rsidRPr="00F54FE1">
              <w:rPr>
                <w:sz w:val="21"/>
              </w:rPr>
              <w:t>trạng</w:t>
            </w:r>
            <w:proofErr w:type="spellEnd"/>
            <w:r w:rsidRPr="00F54FE1">
              <w:rPr>
                <w:sz w:val="21"/>
              </w:rPr>
              <w:t xml:space="preserve"> </w:t>
            </w:r>
            <w:proofErr w:type="spellStart"/>
            <w:r w:rsidRPr="00F54FE1">
              <w:rPr>
                <w:sz w:val="21"/>
              </w:rPr>
              <w:t>thái</w:t>
            </w:r>
            <w:proofErr w:type="spellEnd"/>
            <w:r w:rsidRPr="00F54FE1">
              <w:rPr>
                <w:sz w:val="21"/>
              </w:rPr>
              <w:t xml:space="preserve"> </w:t>
            </w:r>
            <w:proofErr w:type="spellStart"/>
            <w:r w:rsidRPr="00F54FE1">
              <w:rPr>
                <w:sz w:val="21"/>
              </w:rPr>
              <w:t>xe</w:t>
            </w:r>
            <w:proofErr w:type="spellEnd"/>
            <w:r w:rsidRPr="00F54FE1">
              <w:rPr>
                <w:sz w:val="21"/>
              </w:rPr>
              <w:t xml:space="preserve"> </w:t>
            </w:r>
            <w:proofErr w:type="spellStart"/>
            <w:r w:rsidRPr="00F54FE1">
              <w:rPr>
                <w:sz w:val="21"/>
              </w:rPr>
              <w:t>trên</w:t>
            </w:r>
            <w:proofErr w:type="spellEnd"/>
            <w:r w:rsidRPr="00F54FE1">
              <w:rPr>
                <w:sz w:val="21"/>
              </w:rPr>
              <w:t xml:space="preserve"> </w:t>
            </w:r>
            <w:proofErr w:type="spellStart"/>
            <w:r w:rsidRPr="00F54FE1">
              <w:rPr>
                <w:sz w:val="21"/>
              </w:rPr>
              <w:t>nền</w:t>
            </w:r>
            <w:proofErr w:type="spellEnd"/>
            <w:r w:rsidRPr="00F54FE1">
              <w:rPr>
                <w:sz w:val="21"/>
              </w:rPr>
              <w:t xml:space="preserve"> </w:t>
            </w:r>
            <w:proofErr w:type="spellStart"/>
            <w:r w:rsidRPr="00F54FE1">
              <w:rPr>
                <w:sz w:val="21"/>
              </w:rPr>
              <w:t>tảng</w:t>
            </w:r>
            <w:proofErr w:type="spellEnd"/>
            <w:r w:rsidRPr="00F54FE1">
              <w:rPr>
                <w:sz w:val="21"/>
              </w:rPr>
              <w:t xml:space="preserve"> Web. </w:t>
            </w:r>
            <w:proofErr w:type="spellStart"/>
            <w:r w:rsidRPr="00F54FE1">
              <w:rPr>
                <w:sz w:val="21"/>
              </w:rPr>
              <w:t>Kết</w:t>
            </w:r>
            <w:proofErr w:type="spellEnd"/>
            <w:r w:rsidRPr="00F54FE1">
              <w:rPr>
                <w:sz w:val="21"/>
              </w:rPr>
              <w:t xml:space="preserve"> </w:t>
            </w:r>
            <w:proofErr w:type="spellStart"/>
            <w:r w:rsidRPr="00F54FE1">
              <w:rPr>
                <w:sz w:val="21"/>
              </w:rPr>
              <w:t>hợp</w:t>
            </w:r>
            <w:proofErr w:type="spellEnd"/>
            <w:r w:rsidRPr="00F54FE1">
              <w:rPr>
                <w:sz w:val="21"/>
              </w:rPr>
              <w:t xml:space="preserve"> </w:t>
            </w:r>
            <w:proofErr w:type="spellStart"/>
            <w:r w:rsidRPr="00F54FE1">
              <w:rPr>
                <w:sz w:val="21"/>
              </w:rPr>
              <w:t>hai</w:t>
            </w:r>
            <w:proofErr w:type="spellEnd"/>
            <w:r w:rsidRPr="00F54FE1">
              <w:rPr>
                <w:sz w:val="21"/>
              </w:rPr>
              <w:t xml:space="preserve"> paper </w:t>
            </w:r>
            <w:proofErr w:type="spellStart"/>
            <w:r w:rsidRPr="00F54FE1">
              <w:rPr>
                <w:sz w:val="21"/>
              </w:rPr>
              <w:t>này</w:t>
            </w:r>
            <w:proofErr w:type="spellEnd"/>
            <w:r w:rsidRPr="00F54FE1">
              <w:rPr>
                <w:sz w:val="21"/>
              </w:rPr>
              <w:t xml:space="preserve"> </w:t>
            </w:r>
            <w:proofErr w:type="spellStart"/>
            <w:r w:rsidRPr="00F54FE1">
              <w:rPr>
                <w:sz w:val="21"/>
              </w:rPr>
              <w:t>giúp</w:t>
            </w:r>
            <w:proofErr w:type="spellEnd"/>
            <w:r w:rsidRPr="00F54FE1">
              <w:rPr>
                <w:sz w:val="21"/>
              </w:rPr>
              <w:t xml:space="preserve"> </w:t>
            </w:r>
            <w:proofErr w:type="spellStart"/>
            <w:r w:rsidRPr="00F54FE1">
              <w:rPr>
                <w:sz w:val="21"/>
              </w:rPr>
              <w:t>nhóm</w:t>
            </w:r>
            <w:proofErr w:type="spellEnd"/>
            <w:r w:rsidRPr="00F54FE1">
              <w:rPr>
                <w:sz w:val="21"/>
              </w:rPr>
              <w:t xml:space="preserve"> </w:t>
            </w:r>
            <w:proofErr w:type="spellStart"/>
            <w:r w:rsidRPr="00F54FE1">
              <w:rPr>
                <w:sz w:val="21"/>
              </w:rPr>
              <w:t>hoàn</w:t>
            </w:r>
            <w:proofErr w:type="spellEnd"/>
            <w:r w:rsidRPr="00F54FE1">
              <w:rPr>
                <w:sz w:val="21"/>
              </w:rPr>
              <w:t xml:space="preserve"> </w:t>
            </w:r>
            <w:proofErr w:type="spellStart"/>
            <w:r w:rsidRPr="00F54FE1">
              <w:rPr>
                <w:sz w:val="21"/>
              </w:rPr>
              <w:t>thiện</w:t>
            </w:r>
            <w:proofErr w:type="spellEnd"/>
            <w:r w:rsidRPr="00F54FE1">
              <w:rPr>
                <w:sz w:val="21"/>
              </w:rPr>
              <w:t xml:space="preserve"> Introduction, Scope, Existing Systems </w:t>
            </w:r>
            <w:proofErr w:type="spellStart"/>
            <w:r w:rsidRPr="00F54FE1">
              <w:rPr>
                <w:sz w:val="21"/>
              </w:rPr>
              <w:t>và</w:t>
            </w:r>
            <w:proofErr w:type="spellEnd"/>
            <w:r w:rsidRPr="00F54FE1">
              <w:rPr>
                <w:sz w:val="21"/>
              </w:rPr>
              <w:t xml:space="preserve"> </w:t>
            </w:r>
            <w:proofErr w:type="spellStart"/>
            <w:r w:rsidRPr="00F54FE1">
              <w:rPr>
                <w:sz w:val="21"/>
              </w:rPr>
              <w:t>các</w:t>
            </w:r>
            <w:proofErr w:type="spellEnd"/>
            <w:r w:rsidRPr="00F54FE1">
              <w:rPr>
                <w:sz w:val="21"/>
              </w:rPr>
              <w:t xml:space="preserve"> Use Case </w:t>
            </w:r>
            <w:proofErr w:type="spellStart"/>
            <w:r w:rsidRPr="00F54FE1">
              <w:rPr>
                <w:sz w:val="21"/>
              </w:rPr>
              <w:t>trọng</w:t>
            </w:r>
            <w:proofErr w:type="spellEnd"/>
            <w:r w:rsidRPr="00F54FE1">
              <w:rPr>
                <w:sz w:val="21"/>
              </w:rPr>
              <w:t xml:space="preserve"> </w:t>
            </w:r>
            <w:proofErr w:type="spellStart"/>
            <w:r w:rsidRPr="00F54FE1">
              <w:rPr>
                <w:sz w:val="21"/>
              </w:rPr>
              <w:t>tâm</w:t>
            </w:r>
            <w:proofErr w:type="spellEnd"/>
            <w:r w:rsidRPr="00F54FE1">
              <w:rPr>
                <w:sz w:val="21"/>
              </w:rPr>
              <w:t xml:space="preserve"> </w:t>
            </w:r>
            <w:proofErr w:type="spellStart"/>
            <w:r w:rsidRPr="00F54FE1">
              <w:rPr>
                <w:sz w:val="21"/>
              </w:rPr>
              <w:t>trong</w:t>
            </w:r>
            <w:proofErr w:type="spellEnd"/>
            <w:r w:rsidRPr="00F54FE1">
              <w:rPr>
                <w:sz w:val="21"/>
              </w:rPr>
              <w:t xml:space="preserve"> </w:t>
            </w:r>
            <w:proofErr w:type="spellStart"/>
            <w:r w:rsidRPr="00F54FE1">
              <w:rPr>
                <w:sz w:val="21"/>
              </w:rPr>
              <w:t>tài</w:t>
            </w:r>
            <w:proofErr w:type="spellEnd"/>
            <w:r w:rsidRPr="00F54FE1">
              <w:rPr>
                <w:sz w:val="21"/>
              </w:rPr>
              <w:t xml:space="preserve"> </w:t>
            </w:r>
            <w:proofErr w:type="spellStart"/>
            <w:r w:rsidRPr="00F54FE1">
              <w:rPr>
                <w:sz w:val="21"/>
              </w:rPr>
              <w:t>liệu</w:t>
            </w:r>
            <w:proofErr w:type="spellEnd"/>
            <w:r w:rsidRPr="00F54FE1">
              <w:rPr>
                <w:sz w:val="21"/>
              </w:rPr>
              <w:t xml:space="preserve"> SRS</w:t>
            </w:r>
          </w:p>
        </w:tc>
      </w:tr>
    </w:tbl>
    <w:p w14:paraId="051A8624" w14:textId="77777777" w:rsidR="00DB1E8A" w:rsidRDefault="00DB1E8A"/>
    <w:sectPr w:rsidR="00DB1E8A" w:rsidSect="00034616">
      <w:headerReference w:type="default" r:id="rId15"/>
      <w:footerReference w:type="default" r:id="rId16"/>
      <w:pgSz w:w="12240" w:h="15840"/>
      <w:pgMar w:top="792" w:right="864" w:bottom="720" w:left="864" w:header="720" w:footer="720" w:gutter="0"/>
      <w:pgBorders w:offsetFrom="page">
        <w:top w:val="single" w:sz="18" w:space="24" w:color="2F5597"/>
        <w:left w:val="single" w:sz="18" w:space="24" w:color="2F5597"/>
        <w:bottom w:val="single" w:sz="18" w:space="24" w:color="2F5597"/>
        <w:right w:val="single" w:sz="18" w:space="24" w:color="2F5597"/>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8BBAA" w14:textId="77777777" w:rsidR="00E07495" w:rsidRDefault="00E07495">
      <w:pPr>
        <w:spacing w:after="0" w:line="240" w:lineRule="auto"/>
      </w:pPr>
      <w:r>
        <w:separator/>
      </w:r>
    </w:p>
  </w:endnote>
  <w:endnote w:type="continuationSeparator" w:id="0">
    <w:p w14:paraId="14AA3FDE" w14:textId="77777777" w:rsidR="00E07495" w:rsidRDefault="00E07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96E55" w14:textId="77777777" w:rsidR="006B5C17" w:rsidRDefault="00000000">
    <w:pPr>
      <w:pStyle w:val="Footer"/>
      <w:jc w:val="center"/>
    </w:pPr>
    <w:proofErr w:type="spellStart"/>
    <w:r>
      <w:rPr>
        <w:color w:val="595959"/>
        <w:sz w:val="18"/>
      </w:rPr>
      <w:t>Dự</w:t>
    </w:r>
    <w:proofErr w:type="spellEnd"/>
    <w:r>
      <w:rPr>
        <w:color w:val="595959"/>
        <w:sz w:val="18"/>
      </w:rPr>
      <w:t xml:space="preserve"> </w:t>
    </w:r>
    <w:proofErr w:type="spellStart"/>
    <w:r>
      <w:rPr>
        <w:color w:val="595959"/>
        <w:sz w:val="18"/>
      </w:rPr>
      <w:t>án</w:t>
    </w:r>
    <w:proofErr w:type="spellEnd"/>
    <w:r>
      <w:rPr>
        <w:color w:val="595959"/>
        <w:sz w:val="18"/>
      </w:rPr>
      <w:t xml:space="preserve">: </w:t>
    </w:r>
    <w:proofErr w:type="spellStart"/>
    <w:r>
      <w:rPr>
        <w:color w:val="595959"/>
        <w:sz w:val="18"/>
      </w:rPr>
      <w:t>Nền</w:t>
    </w:r>
    <w:proofErr w:type="spellEnd"/>
    <w:r>
      <w:rPr>
        <w:color w:val="595959"/>
        <w:sz w:val="18"/>
      </w:rPr>
      <w:t xml:space="preserve"> </w:t>
    </w:r>
    <w:proofErr w:type="spellStart"/>
    <w:r>
      <w:rPr>
        <w:color w:val="595959"/>
        <w:sz w:val="18"/>
      </w:rPr>
      <w:t>tảng</w:t>
    </w:r>
    <w:proofErr w:type="spellEnd"/>
    <w:r>
      <w:rPr>
        <w:color w:val="595959"/>
        <w:sz w:val="18"/>
      </w:rPr>
      <w:t xml:space="preserve"> </w:t>
    </w:r>
    <w:proofErr w:type="spellStart"/>
    <w:r>
      <w:rPr>
        <w:color w:val="595959"/>
        <w:sz w:val="18"/>
      </w:rPr>
      <w:t>hỗ</w:t>
    </w:r>
    <w:proofErr w:type="spellEnd"/>
    <w:r>
      <w:rPr>
        <w:color w:val="595959"/>
        <w:sz w:val="18"/>
      </w:rPr>
      <w:t xml:space="preserve"> </w:t>
    </w:r>
    <w:proofErr w:type="spellStart"/>
    <w:r>
      <w:rPr>
        <w:color w:val="595959"/>
        <w:sz w:val="18"/>
      </w:rPr>
      <w:t>trợ</w:t>
    </w:r>
    <w:proofErr w:type="spellEnd"/>
    <w:r>
      <w:rPr>
        <w:color w:val="595959"/>
        <w:sz w:val="18"/>
      </w:rPr>
      <w:t xml:space="preserve"> </w:t>
    </w:r>
    <w:proofErr w:type="spellStart"/>
    <w:r>
      <w:rPr>
        <w:color w:val="595959"/>
        <w:sz w:val="18"/>
      </w:rPr>
      <w:t>cho</w:t>
    </w:r>
    <w:proofErr w:type="spellEnd"/>
    <w:r>
      <w:rPr>
        <w:color w:val="595959"/>
        <w:sz w:val="18"/>
      </w:rPr>
      <w:t xml:space="preserve"> </w:t>
    </w:r>
    <w:proofErr w:type="spellStart"/>
    <w:r>
      <w:rPr>
        <w:color w:val="595959"/>
        <w:sz w:val="18"/>
      </w:rPr>
      <w:t>thuê</w:t>
    </w:r>
    <w:proofErr w:type="spellEnd"/>
    <w:r>
      <w:rPr>
        <w:color w:val="595959"/>
        <w:sz w:val="18"/>
      </w:rPr>
      <w:t xml:space="preserve"> </w:t>
    </w:r>
    <w:proofErr w:type="spellStart"/>
    <w:r>
      <w:rPr>
        <w:color w:val="595959"/>
        <w:sz w:val="18"/>
      </w:rPr>
      <w:t>xe</w:t>
    </w:r>
    <w:proofErr w:type="spellEnd"/>
    <w:r>
      <w:rPr>
        <w:color w:val="595959"/>
        <w:sz w:val="18"/>
      </w:rPr>
      <w:t xml:space="preserve"> ô </w:t>
    </w:r>
    <w:proofErr w:type="spellStart"/>
    <w:r>
      <w:rPr>
        <w:color w:val="595959"/>
        <w:sz w:val="18"/>
      </w:rPr>
      <w:t>tô</w:t>
    </w:r>
    <w:proofErr w:type="spellEnd"/>
    <w:r>
      <w:rPr>
        <w:color w:val="595959"/>
        <w:sz w:val="18"/>
      </w:rPr>
      <w:t xml:space="preserve"> </w:t>
    </w:r>
    <w:proofErr w:type="spellStart"/>
    <w:r>
      <w:rPr>
        <w:color w:val="595959"/>
        <w:sz w:val="18"/>
      </w:rPr>
      <w:t>tự</w:t>
    </w:r>
    <w:proofErr w:type="spellEnd"/>
    <w:r>
      <w:rPr>
        <w:color w:val="595959"/>
        <w:sz w:val="18"/>
      </w:rPr>
      <w:t xml:space="preserve"> </w:t>
    </w:r>
    <w:proofErr w:type="spellStart"/>
    <w:r>
      <w:rPr>
        <w:color w:val="595959"/>
        <w:sz w:val="18"/>
      </w:rPr>
      <w:t>lái</w:t>
    </w:r>
    <w:proofErr w:type="spellEnd"/>
    <w:r>
      <w:rPr>
        <w:color w:val="595959"/>
        <w:sz w:val="18"/>
      </w:rPr>
      <w:t xml:space="preserve"> | 2 SpringerLink Papers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12B88" w14:textId="77777777" w:rsidR="00E07495" w:rsidRDefault="00E07495">
      <w:pPr>
        <w:spacing w:after="0" w:line="240" w:lineRule="auto"/>
      </w:pPr>
      <w:r>
        <w:separator/>
      </w:r>
    </w:p>
  </w:footnote>
  <w:footnote w:type="continuationSeparator" w:id="0">
    <w:p w14:paraId="60C345E3" w14:textId="77777777" w:rsidR="00E07495" w:rsidRDefault="00E074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D4F94" w14:textId="77777777" w:rsidR="006B5C17" w:rsidRDefault="00000000">
    <w:pPr>
      <w:pStyle w:val="Header"/>
      <w:jc w:val="center"/>
    </w:pPr>
    <w:r>
      <w:rPr>
        <w:color w:val="595959"/>
        <w:sz w:val="18"/>
      </w:rPr>
      <w:t>Week 2 Paper Review | Electric Car Rental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C09282F"/>
    <w:multiLevelType w:val="multilevel"/>
    <w:tmpl w:val="7806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6716563">
    <w:abstractNumId w:val="8"/>
  </w:num>
  <w:num w:numId="2" w16cid:durableId="1002203183">
    <w:abstractNumId w:val="6"/>
  </w:num>
  <w:num w:numId="3" w16cid:durableId="1141995562">
    <w:abstractNumId w:val="5"/>
  </w:num>
  <w:num w:numId="4" w16cid:durableId="519394179">
    <w:abstractNumId w:val="4"/>
  </w:num>
  <w:num w:numId="5" w16cid:durableId="76250234">
    <w:abstractNumId w:val="7"/>
  </w:num>
  <w:num w:numId="6" w16cid:durableId="987247607">
    <w:abstractNumId w:val="3"/>
  </w:num>
  <w:num w:numId="7" w16cid:durableId="2099717683">
    <w:abstractNumId w:val="2"/>
  </w:num>
  <w:num w:numId="8" w16cid:durableId="1282495414">
    <w:abstractNumId w:val="1"/>
  </w:num>
  <w:num w:numId="9" w16cid:durableId="1771468399">
    <w:abstractNumId w:val="0"/>
  </w:num>
  <w:num w:numId="10" w16cid:durableId="10676070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61F"/>
    <w:rsid w:val="001620B3"/>
    <w:rsid w:val="0029639D"/>
    <w:rsid w:val="00326F90"/>
    <w:rsid w:val="00336509"/>
    <w:rsid w:val="005E26D0"/>
    <w:rsid w:val="0067185B"/>
    <w:rsid w:val="006B5C17"/>
    <w:rsid w:val="007736BB"/>
    <w:rsid w:val="00A2164E"/>
    <w:rsid w:val="00AA1D8D"/>
    <w:rsid w:val="00B47730"/>
    <w:rsid w:val="00CB0664"/>
    <w:rsid w:val="00D10E11"/>
    <w:rsid w:val="00DB1E8A"/>
    <w:rsid w:val="00E07495"/>
    <w:rsid w:val="00E72674"/>
    <w:rsid w:val="00F54FE1"/>
    <w:rsid w:val="00F938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1C2A2E"/>
  <w14:defaultImageDpi w14:val="300"/>
  <w15:docId w15:val="{1BDF477E-4CA5-4FCA-BE73-B1CD80D9E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93836"/>
    <w:rPr>
      <w:color w:val="0000FF" w:themeColor="hyperlink"/>
      <w:u w:val="single"/>
    </w:rPr>
  </w:style>
  <w:style w:type="character" w:styleId="UnresolvedMention">
    <w:name w:val="Unresolved Mention"/>
    <w:basedOn w:val="DefaultParagraphFont"/>
    <w:uiPriority w:val="99"/>
    <w:semiHidden/>
    <w:unhideWhenUsed/>
    <w:rsid w:val="00F93836"/>
    <w:rPr>
      <w:color w:val="605E5C"/>
      <w:shd w:val="clear" w:color="auto" w:fill="E1DFDD"/>
    </w:rPr>
  </w:style>
  <w:style w:type="character" w:customStyle="1" w:styleId="citation-468">
    <w:name w:val="citation-468"/>
    <w:basedOn w:val="DefaultParagraphFont"/>
    <w:rsid w:val="00F54F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chapter/10.1007/978-981-96-9650-5_13" TargetMode="External"/><Relationship Id="rId13" Type="http://schemas.openxmlformats.org/officeDocument/2006/relationships/hyperlink" Target="https://link.springer.com/article/10.1007/s11116-024-10561-x"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ink.springer.com/chapter/10.1007/978-981-96-9650-5_13"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nk.springer.com/chapter/10.1007/978-981-96-9650-5_13"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link.springer.com/chapter/10.1007/978-981-96-9650-5_13" TargetMode="External"/><Relationship Id="rId4" Type="http://schemas.openxmlformats.org/officeDocument/2006/relationships/settings" Target="settings.xml"/><Relationship Id="rId9" Type="http://schemas.openxmlformats.org/officeDocument/2006/relationships/hyperlink" Target="https://link.springer.com/chapter/10.1007/978-981-96-9650-5_13" TargetMode="External"/><Relationship Id="rId14" Type="http://schemas.openxmlformats.org/officeDocument/2006/relationships/hyperlink" Target="https://link.springer.com/chapter/10.1007/978-3-031-30678-5_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Pages>
  <Words>1809</Words>
  <Characters>10317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 Đức Le Quang</cp:lastModifiedBy>
  <cp:revision>5</cp:revision>
  <dcterms:created xsi:type="dcterms:W3CDTF">2013-12-23T23:15:00Z</dcterms:created>
  <dcterms:modified xsi:type="dcterms:W3CDTF">2026-05-23T17:52:00Z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14f6679a-5093-4011-a974-4a284c0f3d1a</vt:lpwstr>
  </property>
</Properties>
</file>